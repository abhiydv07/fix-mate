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2"/>
        </w:rPr>
        <w:t>A DESCRIPTIVE STUDY TO ASSESS THE KNOWLEDGE AND PRACTICE REGARDING DIGITAL EYE STRAIN AMONG NURSING STUDENTS</w:t>
      </w:r>
    </w:p>
    <w:p/>
    <w:p>
      <w:pPr>
        <w:jc w:val="center"/>
      </w:pPr>
      <w:r>
        <w:rPr>
          <w:rFonts w:ascii="Times New Roman" w:hAnsi="Times New Roman"/>
          <w:sz w:val="24"/>
        </w:rPr>
        <w:t>A Research Paper Submitted in Partial Fulfillment of the Requirements for the Degree of Bachelor of Science in Nursing (B.Sc. Nursing)</w:t>
      </w:r>
    </w:p>
    <w:p/>
    <w:p/>
    <w:p>
      <w:pPr>
        <w:jc w:val="center"/>
      </w:pPr>
      <w:r>
        <w:rPr>
          <w:rFonts w:ascii="Times New Roman" w:hAnsi="Times New Roman"/>
          <w:sz w:val="24"/>
        </w:rPr>
        <w:t>Submitted To:</w:t>
        <w:br/>
        <w:t>Faculty of Nursing</w:t>
        <w:br/>
        <w:t>Sharda University, Greater Noida, Uttar Pradesh, India</w:t>
      </w:r>
    </w:p>
    <w:p/>
    <w:p>
      <w:pPr>
        <w:jc w:val="center"/>
      </w:pPr>
      <w:r>
        <w:rPr>
          <w:rFonts w:ascii="Times New Roman" w:hAnsi="Times New Roman"/>
          <w:sz w:val="24"/>
        </w:rPr>
        <w:t>July 2026</w:t>
      </w:r>
    </w:p>
    <w:p>
      <w:r>
        <w:br w:type="page"/>
      </w:r>
    </w:p>
    <w:p>
      <w:pPr>
        <w:pStyle w:val="Heading1"/>
        <w:jc w:val="center"/>
      </w:pPr>
      <w:r>
        <w:rPr>
          <w:color w:val="000000"/>
        </w:rPr>
        <w:t>DECLARATION</w:t>
      </w:r>
    </w:p>
    <w:p/>
    <w:p>
      <w:pPr>
        <w:spacing w:after="120"/>
        <w:jc w:val="both"/>
      </w:pPr>
      <w:r>
        <w:rPr>
          <w:rFonts w:ascii="Times New Roman" w:hAnsi="Times New Roman"/>
          <w:b w:val="0"/>
          <w:i w:val="0"/>
          <w:sz w:val="24"/>
        </w:rPr>
        <w:t>I hereby declare that this research paper entitled "A Descriptive Study to Assess the Knowledge and Practice Regarding Digital Eye Strain Among Nursing Students" is a record of original work done by me under the guidance and supervision of the Faculty of Nursing, Sharda University, Greater Noida.</w:t>
      </w:r>
    </w:p>
    <w:p>
      <w:pPr>
        <w:spacing w:after="120"/>
        <w:jc w:val="both"/>
      </w:pPr>
      <w:r>
        <w:rPr>
          <w:rFonts w:ascii="Times New Roman" w:hAnsi="Times New Roman"/>
          <w:b w:val="0"/>
          <w:i w:val="0"/>
          <w:sz w:val="24"/>
        </w:rPr>
        <w:t>This research paper has not been submitted elsewhere for the award of any degree, diploma, or other similar title or recognition. All the sources of information used have been acknowledged and cited appropriately.</w:t>
      </w:r>
    </w:p>
    <w:p/>
    <w:p>
      <w:pPr>
        <w:spacing w:after="120"/>
        <w:jc w:val="both"/>
      </w:pPr>
      <w:r>
        <w:rPr>
          <w:rFonts w:ascii="Times New Roman" w:hAnsi="Times New Roman"/>
          <w:b w:val="0"/>
          <w:i w:val="0"/>
          <w:sz w:val="24"/>
        </w:rPr>
        <w:t>Place: Greater Noida</w:t>
      </w:r>
    </w:p>
    <w:p>
      <w:pPr>
        <w:spacing w:after="120"/>
        <w:jc w:val="both"/>
      </w:pPr>
      <w:r>
        <w:rPr>
          <w:rFonts w:ascii="Times New Roman" w:hAnsi="Times New Roman"/>
          <w:b w:val="0"/>
          <w:i w:val="0"/>
          <w:sz w:val="24"/>
        </w:rPr>
        <w:t>Date: July 2026</w:t>
      </w:r>
    </w:p>
    <w:p/>
    <w:p>
      <w:pPr>
        <w:spacing w:after="120"/>
        <w:jc w:val="both"/>
      </w:pPr>
      <w:r>
        <w:rPr>
          <w:rFonts w:ascii="Times New Roman" w:hAnsi="Times New Roman"/>
          <w:b w:val="0"/>
          <w:i w:val="0"/>
          <w:sz w:val="24"/>
        </w:rPr>
        <w:t>Signature of the Student</w:t>
      </w:r>
    </w:p>
    <w:p>
      <w:r>
        <w:br w:type="page"/>
      </w:r>
    </w:p>
    <w:p>
      <w:pPr>
        <w:pStyle w:val="Heading1"/>
        <w:jc w:val="center"/>
      </w:pPr>
      <w:r>
        <w:rPr>
          <w:color w:val="000000"/>
        </w:rPr>
        <w:t>CERTIFICATE</w:t>
      </w:r>
    </w:p>
    <w:p/>
    <w:p>
      <w:pPr>
        <w:spacing w:after="120"/>
        <w:jc w:val="both"/>
      </w:pPr>
      <w:r>
        <w:rPr>
          <w:rFonts w:ascii="Times New Roman" w:hAnsi="Times New Roman"/>
          <w:b w:val="0"/>
          <w:i w:val="0"/>
          <w:sz w:val="24"/>
        </w:rPr>
        <w:t>This is to certify that the research paper entitled "A Descriptive Study to Assess the Knowledge and Practice Regarding Digital Eye Strain Among Nursing Students" submitted to the Faculty of Nursing, Sharda University, Greater Noida, is a bonafide work carried out by the student under our guidance and supervision.</w:t>
      </w:r>
    </w:p>
    <w:p>
      <w:pPr>
        <w:spacing w:after="120"/>
        <w:jc w:val="both"/>
      </w:pPr>
      <w:r>
        <w:rPr>
          <w:rFonts w:ascii="Times New Roman" w:hAnsi="Times New Roman"/>
          <w:b w:val="0"/>
          <w:i w:val="0"/>
          <w:sz w:val="24"/>
        </w:rPr>
        <w:t>This research paper has not been submitted elsewhere for the award of any degree, diploma, or other similar title or recognition.</w:t>
      </w:r>
    </w:p>
    <w:p/>
    <w:p/>
    <w:p>
      <w:pPr>
        <w:spacing w:after="120"/>
        <w:jc w:val="both"/>
      </w:pPr>
      <w:r>
        <w:rPr>
          <w:rFonts w:ascii="Times New Roman" w:hAnsi="Times New Roman"/>
          <w:b w:val="0"/>
          <w:i w:val="0"/>
          <w:sz w:val="24"/>
        </w:rPr>
        <w:t>Signature of Guide</w:t>
      </w:r>
    </w:p>
    <w:p/>
    <w:p>
      <w:pPr>
        <w:spacing w:after="120"/>
        <w:jc w:val="both"/>
      </w:pPr>
      <w:r>
        <w:rPr>
          <w:rFonts w:ascii="Times New Roman" w:hAnsi="Times New Roman"/>
          <w:b w:val="0"/>
          <w:i w:val="0"/>
          <w:sz w:val="24"/>
        </w:rPr>
        <w:t>Signature of HOD</w:t>
      </w:r>
    </w:p>
    <w:p/>
    <w:p>
      <w:pPr>
        <w:spacing w:after="120"/>
        <w:jc w:val="both"/>
      </w:pPr>
      <w:r>
        <w:rPr>
          <w:rFonts w:ascii="Times New Roman" w:hAnsi="Times New Roman"/>
          <w:b w:val="0"/>
          <w:i w:val="0"/>
          <w:sz w:val="24"/>
        </w:rPr>
        <w:t>Signature of Principal</w:t>
      </w:r>
    </w:p>
    <w:p>
      <w:r>
        <w:br w:type="page"/>
      </w:r>
    </w:p>
    <w:p>
      <w:pPr>
        <w:pStyle w:val="Heading1"/>
        <w:jc w:val="center"/>
      </w:pPr>
      <w:r>
        <w:rPr>
          <w:color w:val="000000"/>
        </w:rPr>
        <w:t>ACKNOWLEDGEMENT</w:t>
      </w:r>
    </w:p>
    <w:p/>
    <w:p>
      <w:pPr>
        <w:spacing w:after="120"/>
        <w:jc w:val="both"/>
      </w:pPr>
      <w:r>
        <w:rPr>
          <w:rFonts w:ascii="Times New Roman" w:hAnsi="Times New Roman"/>
          <w:b w:val="0"/>
          <w:i w:val="0"/>
          <w:sz w:val="24"/>
        </w:rPr>
        <w:t>I would like to express my sincere gratitude to all those who have contributed to the successful completion of this research paper.</w:t>
      </w:r>
    </w:p>
    <w:p>
      <w:pPr>
        <w:spacing w:after="120"/>
        <w:jc w:val="both"/>
      </w:pPr>
      <w:r>
        <w:rPr>
          <w:rFonts w:ascii="Times New Roman" w:hAnsi="Times New Roman"/>
          <w:b w:val="0"/>
          <w:i w:val="0"/>
          <w:sz w:val="24"/>
        </w:rPr>
        <w:t>First and foremost, I would like to thank the Almighty God for blessing me with the strength, wisdom, and perseverance to complete this work.</w:t>
      </w:r>
    </w:p>
    <w:p>
      <w:pPr>
        <w:spacing w:after="120"/>
        <w:jc w:val="both"/>
      </w:pPr>
      <w:r>
        <w:rPr>
          <w:rFonts w:ascii="Times New Roman" w:hAnsi="Times New Roman"/>
          <w:b w:val="0"/>
          <w:i w:val="0"/>
          <w:sz w:val="24"/>
        </w:rPr>
        <w:t>I am deeply grateful to my guide for their invaluable guidance, constant support, and constructive feedback throughout the course of this study.</w:t>
      </w:r>
    </w:p>
    <w:p>
      <w:pPr>
        <w:spacing w:after="120"/>
        <w:jc w:val="both"/>
      </w:pPr>
      <w:r>
        <w:rPr>
          <w:rFonts w:ascii="Times New Roman" w:hAnsi="Times New Roman"/>
          <w:b w:val="0"/>
          <w:i w:val="0"/>
          <w:sz w:val="24"/>
        </w:rPr>
        <w:t>I extend my heartfelt thanks to the Principal and Head of the Department of Nursing, Sharda University, for providing me with the opportunity and platform to conduct this study.</w:t>
      </w:r>
    </w:p>
    <w:p>
      <w:pPr>
        <w:spacing w:after="120"/>
        <w:jc w:val="both"/>
      </w:pPr>
      <w:r>
        <w:rPr>
          <w:rFonts w:ascii="Times New Roman" w:hAnsi="Times New Roman"/>
          <w:b w:val="0"/>
          <w:i w:val="0"/>
          <w:sz w:val="24"/>
        </w:rPr>
        <w:t>I would also like to express my sincere appreciation to all the faculty members of the Faculty of Nursing, Sharda University, for their valuable suggestions and support.</w:t>
      </w:r>
    </w:p>
    <w:p>
      <w:pPr>
        <w:spacing w:after="120"/>
        <w:jc w:val="both"/>
      </w:pPr>
      <w:r>
        <w:rPr>
          <w:rFonts w:ascii="Times New Roman" w:hAnsi="Times New Roman"/>
          <w:b w:val="0"/>
          <w:i w:val="0"/>
          <w:sz w:val="24"/>
        </w:rPr>
        <w:t>My special thanks go to all the nursing students who participated in this study. Their willingness to share their experiences and opinions made this research possible.</w:t>
      </w:r>
    </w:p>
    <w:p>
      <w:pPr>
        <w:spacing w:after="120"/>
        <w:jc w:val="both"/>
      </w:pPr>
      <w:r>
        <w:rPr>
          <w:rFonts w:ascii="Times New Roman" w:hAnsi="Times New Roman"/>
          <w:b w:val="0"/>
          <w:i w:val="0"/>
          <w:sz w:val="24"/>
        </w:rPr>
        <w:t>Finally, I am deeply indebted to my family and friends for their unwavering support, encouragement, and patience throughout this journey.</w:t>
      </w:r>
    </w:p>
    <w:p>
      <w:r>
        <w:br w:type="page"/>
      </w:r>
    </w:p>
    <w:p>
      <w:pPr>
        <w:pStyle w:val="Heading1"/>
        <w:jc w:val="center"/>
      </w:pPr>
      <w:r>
        <w:rPr>
          <w:color w:val="000000"/>
        </w:rPr>
        <w:t>ABSTRACT</w:t>
      </w:r>
    </w:p>
    <w:p/>
    <w:p>
      <w:pPr>
        <w:spacing w:after="120"/>
        <w:jc w:val="both"/>
      </w:pPr>
      <w:r>
        <w:rPr>
          <w:rFonts w:ascii="Times New Roman" w:hAnsi="Times New Roman"/>
          <w:b w:val="0"/>
          <w:i w:val="0"/>
          <w:sz w:val="24"/>
        </w:rPr>
        <w:t>Background: Digital Eye Strain (DES) is a growing public health concern affecting individuals who extensively use digital devices. Nursing students are particularly vulnerable due to their heavy reliance on digital devices for academic and clinical activities.</w:t>
      </w:r>
    </w:p>
    <w:p/>
    <w:p>
      <w:pPr>
        <w:spacing w:after="120"/>
        <w:jc w:val="both"/>
      </w:pPr>
      <w:r>
        <w:rPr>
          <w:rFonts w:ascii="Times New Roman" w:hAnsi="Times New Roman"/>
          <w:b w:val="0"/>
          <w:i w:val="0"/>
          <w:sz w:val="24"/>
        </w:rPr>
        <w:t>Objectives: To assess the knowledge and practice regarding digital eye strain among nursing students, to determine the prevalence of DES symptoms, and to identify the association between demographic variables and knowledge/practice scores.</w:t>
      </w:r>
    </w:p>
    <w:p/>
    <w:p>
      <w:pPr>
        <w:spacing w:after="120"/>
        <w:jc w:val="both"/>
      </w:pPr>
      <w:r>
        <w:rPr>
          <w:rFonts w:ascii="Times New Roman" w:hAnsi="Times New Roman"/>
          <w:b w:val="0"/>
          <w:i w:val="0"/>
          <w:sz w:val="24"/>
        </w:rPr>
        <w:t>Materials and Methods: A descriptive survey design was used. A total of 110 nursing students from Sharda University, Greater Noida, were selected using convenience sampling. Data were collected through a structured self-administered questionnaire covering demographic profile, digital device usage practices, DES symptoms, and awareness of preventive measures. Data were collected from July 3 to July 22, 2026, and analyzed using descriptive statistics.</w:t>
      </w:r>
    </w:p>
    <w:p/>
    <w:p>
      <w:pPr>
        <w:spacing w:after="120"/>
        <w:jc w:val="both"/>
      </w:pPr>
      <w:r>
        <w:rPr>
          <w:rFonts w:ascii="Times New Roman" w:hAnsi="Times New Roman"/>
          <w:b w:val="0"/>
          <w:i w:val="0"/>
          <w:sz w:val="24"/>
        </w:rPr>
        <w:t>Results: The majority of participants were female (58.2%), aged 19-20 years (48.2%), in the 2nd semester (62.7%). Smartphones were most commonly used (60.0%). Risk behaviors were prevalent: 76.4% used devices in dark environments, 82.7% while lying down, and only 5.5% always followed the 20-20-20 rule. DES symptoms were widespread: headache (79.1%), neck/shoulder pain (78.2%), eye strain (60%), and dry eyes (54.5%). While 73.6% were aware of DES, preventive practices were inadequate. A total of 63.6% never received eye care education.</w:t>
      </w:r>
    </w:p>
    <w:p/>
    <w:p>
      <w:pPr>
        <w:spacing w:after="120"/>
        <w:jc w:val="both"/>
      </w:pPr>
      <w:r>
        <w:rPr>
          <w:rFonts w:ascii="Times New Roman" w:hAnsi="Times New Roman"/>
          <w:b w:val="0"/>
          <w:i w:val="0"/>
          <w:sz w:val="24"/>
        </w:rPr>
        <w:t>Conclusion: Digital eye strain is highly prevalent among nursing students with significant gaps between awareness and practice. There is an urgent need to integrate eye health education into the nursing curriculum and implement targeted preventive interventions.</w:t>
      </w:r>
    </w:p>
    <w:p/>
    <w:p>
      <w:pPr>
        <w:spacing w:after="120"/>
        <w:jc w:val="both"/>
      </w:pPr>
      <w:r>
        <w:rPr>
          <w:rFonts w:ascii="Times New Roman" w:hAnsi="Times New Roman"/>
          <w:b/>
          <w:i w:val="0"/>
          <w:sz w:val="24"/>
        </w:rPr>
        <w:t>Keywords: Digital Eye Strain, Computer Vision Syndrome, Nursing Students, Knowledge, Practice, Descriptive Study</w:t>
      </w:r>
    </w:p>
    <w:p>
      <w:r>
        <w:br w:type="page"/>
      </w:r>
    </w:p>
    <w:p>
      <w:pPr>
        <w:pStyle w:val="Heading1"/>
        <w:jc w:val="center"/>
      </w:pPr>
      <w:r>
        <w:rPr>
          <w:color w:val="000000"/>
        </w:rPr>
        <w:t>LIST OF TABLES</w:t>
      </w:r>
    </w:p>
    <w:p/>
    <w:p>
      <w:pPr>
        <w:jc w:val="left"/>
      </w:pPr>
      <w:r>
        <w:rPr>
          <w:rFonts w:ascii="Times New Roman" w:hAnsi="Times New Roman"/>
          <w:sz w:val="24"/>
        </w:rPr>
        <w:t>Table 4.1: Distribution of Participants by Age Group</w:t>
      </w:r>
    </w:p>
    <w:p>
      <w:pPr>
        <w:jc w:val="left"/>
      </w:pPr>
      <w:r>
        <w:rPr>
          <w:rFonts w:ascii="Times New Roman" w:hAnsi="Times New Roman"/>
          <w:sz w:val="24"/>
        </w:rPr>
        <w:t>Table 4.2: Distribution of Participants by Gender</w:t>
      </w:r>
    </w:p>
    <w:p>
      <w:pPr>
        <w:jc w:val="left"/>
      </w:pPr>
      <w:r>
        <w:rPr>
          <w:rFonts w:ascii="Times New Roman" w:hAnsi="Times New Roman"/>
          <w:sz w:val="24"/>
        </w:rPr>
        <w:t>Table 4.3: Distribution of Participants by Semester</w:t>
      </w:r>
    </w:p>
    <w:p>
      <w:pPr>
        <w:jc w:val="left"/>
      </w:pPr>
      <w:r>
        <w:rPr>
          <w:rFonts w:ascii="Times New Roman" w:hAnsi="Times New Roman"/>
          <w:sz w:val="24"/>
        </w:rPr>
        <w:t>Table 4.4: Distribution of Participants by Type of Residence</w:t>
      </w:r>
    </w:p>
    <w:p>
      <w:pPr>
        <w:jc w:val="left"/>
      </w:pPr>
      <w:r>
        <w:rPr>
          <w:rFonts w:ascii="Times New Roman" w:hAnsi="Times New Roman"/>
          <w:sz w:val="24"/>
        </w:rPr>
        <w:t>Table 4.5: Distribution of Participants by Average Daily Time Spent on Digital Devices</w:t>
      </w:r>
    </w:p>
    <w:p>
      <w:pPr>
        <w:jc w:val="left"/>
      </w:pPr>
      <w:r>
        <w:rPr>
          <w:rFonts w:ascii="Times New Roman" w:hAnsi="Times New Roman"/>
          <w:sz w:val="24"/>
        </w:rPr>
        <w:t>Table 4.6: Distribution of Participants by Main Device Used for Studies</w:t>
      </w:r>
    </w:p>
    <w:p>
      <w:pPr>
        <w:jc w:val="left"/>
      </w:pPr>
      <w:r>
        <w:rPr>
          <w:rFonts w:ascii="Times New Roman" w:hAnsi="Times New Roman"/>
          <w:sz w:val="24"/>
        </w:rPr>
        <w:t>Table 4.7: Distribution of Participants by Average Continuous Screen Time Without Break</w:t>
      </w:r>
    </w:p>
    <w:p>
      <w:pPr>
        <w:jc w:val="left"/>
      </w:pPr>
      <w:r>
        <w:rPr>
          <w:rFonts w:ascii="Times New Roman" w:hAnsi="Times New Roman"/>
          <w:sz w:val="24"/>
        </w:rPr>
        <w:t>Table 4.8: Distribution of Participants by Total Daily Screen Exposure</w:t>
      </w:r>
    </w:p>
    <w:p>
      <w:pPr>
        <w:jc w:val="left"/>
      </w:pPr>
      <w:r>
        <w:rPr>
          <w:rFonts w:ascii="Times New Roman" w:hAnsi="Times New Roman"/>
          <w:sz w:val="24"/>
        </w:rPr>
        <w:t>Table 4.9: Use of Digital Devices in Dark/Low Light</w:t>
      </w:r>
    </w:p>
    <w:p>
      <w:pPr>
        <w:jc w:val="left"/>
      </w:pPr>
      <w:r>
        <w:rPr>
          <w:rFonts w:ascii="Times New Roman" w:hAnsi="Times New Roman"/>
          <w:sz w:val="24"/>
        </w:rPr>
        <w:t>Table 4.10: Use of Devices While Lying Down</w:t>
      </w:r>
    </w:p>
    <w:p>
      <w:pPr>
        <w:jc w:val="left"/>
      </w:pPr>
      <w:r>
        <w:rPr>
          <w:rFonts w:ascii="Times New Roman" w:hAnsi="Times New Roman"/>
          <w:sz w:val="24"/>
        </w:rPr>
        <w:t>Table 4.11: Taking Breaks During Long Screen Use</w:t>
      </w:r>
    </w:p>
    <w:p>
      <w:pPr>
        <w:jc w:val="left"/>
      </w:pPr>
      <w:r>
        <w:rPr>
          <w:rFonts w:ascii="Times New Roman" w:hAnsi="Times New Roman"/>
          <w:sz w:val="24"/>
        </w:rPr>
        <w:t>Table 4.12: Use of Blue Light Filter/Night Mode</w:t>
      </w:r>
    </w:p>
    <w:p>
      <w:pPr>
        <w:jc w:val="left"/>
      </w:pPr>
      <w:r>
        <w:rPr>
          <w:rFonts w:ascii="Times New Roman" w:hAnsi="Times New Roman"/>
          <w:sz w:val="24"/>
        </w:rPr>
        <w:t>Table 4.13: Following the 20-20-20 Rule While Using Digital Devices</w:t>
      </w:r>
    </w:p>
    <w:p>
      <w:pPr>
        <w:jc w:val="left"/>
      </w:pPr>
      <w:r>
        <w:rPr>
          <w:rFonts w:ascii="Times New Roman" w:hAnsi="Times New Roman"/>
          <w:sz w:val="24"/>
        </w:rPr>
        <w:t>Table 4.14: Frequency of Eye Strain/Tired Eyes</w:t>
      </w:r>
    </w:p>
    <w:p>
      <w:pPr>
        <w:jc w:val="left"/>
      </w:pPr>
      <w:r>
        <w:rPr>
          <w:rFonts w:ascii="Times New Roman" w:hAnsi="Times New Roman"/>
          <w:sz w:val="24"/>
        </w:rPr>
        <w:t>Table 4.15: Frequency of Burning Sensation in Eyes</w:t>
      </w:r>
    </w:p>
    <w:p>
      <w:pPr>
        <w:jc w:val="left"/>
      </w:pPr>
      <w:r>
        <w:rPr>
          <w:rFonts w:ascii="Times New Roman" w:hAnsi="Times New Roman"/>
          <w:sz w:val="24"/>
        </w:rPr>
        <w:t>Table 4.16: Frequency of Dry Eyes</w:t>
      </w:r>
    </w:p>
    <w:p>
      <w:pPr>
        <w:jc w:val="left"/>
      </w:pPr>
      <w:r>
        <w:rPr>
          <w:rFonts w:ascii="Times New Roman" w:hAnsi="Times New Roman"/>
          <w:sz w:val="24"/>
        </w:rPr>
        <w:t>Table 4.17: Frequency of Headache After Screen Use</w:t>
      </w:r>
    </w:p>
    <w:p>
      <w:pPr>
        <w:jc w:val="left"/>
      </w:pPr>
      <w:r>
        <w:rPr>
          <w:rFonts w:ascii="Times New Roman" w:hAnsi="Times New Roman"/>
          <w:sz w:val="24"/>
        </w:rPr>
        <w:t>Table 4.18: Frequency of Blurred Vision</w:t>
      </w:r>
    </w:p>
    <w:p>
      <w:pPr>
        <w:jc w:val="left"/>
      </w:pPr>
      <w:r>
        <w:rPr>
          <w:rFonts w:ascii="Times New Roman" w:hAnsi="Times New Roman"/>
          <w:sz w:val="24"/>
        </w:rPr>
        <w:t>Table 4.19: Frequency of Eye Redness</w:t>
      </w:r>
    </w:p>
    <w:p>
      <w:pPr>
        <w:jc w:val="left"/>
      </w:pPr>
      <w:r>
        <w:rPr>
          <w:rFonts w:ascii="Times New Roman" w:hAnsi="Times New Roman"/>
          <w:sz w:val="24"/>
        </w:rPr>
        <w:t>Table 4.20: Frequency of Neck or Shoulder Pain</w:t>
      </w:r>
    </w:p>
    <w:p>
      <w:pPr>
        <w:jc w:val="left"/>
      </w:pPr>
      <w:r>
        <w:rPr>
          <w:rFonts w:ascii="Times New Roman" w:hAnsi="Times New Roman"/>
          <w:sz w:val="24"/>
        </w:rPr>
        <w:t>Table 4.21: Frequency of Difficulty Focusing After Screen Use</w:t>
      </w:r>
    </w:p>
    <w:p>
      <w:pPr>
        <w:jc w:val="left"/>
      </w:pPr>
      <w:r>
        <w:rPr>
          <w:rFonts w:ascii="Times New Roman" w:hAnsi="Times New Roman"/>
          <w:sz w:val="24"/>
        </w:rPr>
        <w:t>Table 4.22: Frequency of Sensitivity to Light</w:t>
      </w:r>
    </w:p>
    <w:p>
      <w:pPr>
        <w:jc w:val="left"/>
      </w:pPr>
      <w:r>
        <w:rPr>
          <w:rFonts w:ascii="Times New Roman" w:hAnsi="Times New Roman"/>
          <w:sz w:val="24"/>
        </w:rPr>
        <w:t>Table 4.23: Frequency of Excessive Watering/Tearing of Eyes</w:t>
      </w:r>
    </w:p>
    <w:p>
      <w:pPr>
        <w:jc w:val="left"/>
      </w:pPr>
      <w:r>
        <w:rPr>
          <w:rFonts w:ascii="Times New Roman" w:hAnsi="Times New Roman"/>
          <w:sz w:val="24"/>
        </w:rPr>
        <w:t>Table 4.24: Following the 20-20-20 Rule (Preventive Practice)</w:t>
      </w:r>
    </w:p>
    <w:p>
      <w:pPr>
        <w:jc w:val="left"/>
      </w:pPr>
      <w:r>
        <w:rPr>
          <w:rFonts w:ascii="Times New Roman" w:hAnsi="Times New Roman"/>
          <w:sz w:val="24"/>
        </w:rPr>
        <w:t>Table 4.25: Use of Artificial Tears or Eye Drops</w:t>
      </w:r>
    </w:p>
    <w:p>
      <w:pPr>
        <w:jc w:val="left"/>
      </w:pPr>
      <w:r>
        <w:rPr>
          <w:rFonts w:ascii="Times New Roman" w:hAnsi="Times New Roman"/>
          <w:sz w:val="24"/>
        </w:rPr>
        <w:t>Table 4.26: Conscious Reduction of Screen Brightness</w:t>
      </w:r>
    </w:p>
    <w:p>
      <w:pPr>
        <w:jc w:val="left"/>
      </w:pPr>
      <w:r>
        <w:rPr>
          <w:rFonts w:ascii="Times New Roman" w:hAnsi="Times New Roman"/>
          <w:sz w:val="24"/>
        </w:rPr>
        <w:t>Table 4.27: Proper Screen Distance Adjustment</w:t>
      </w:r>
    </w:p>
    <w:p>
      <w:pPr>
        <w:jc w:val="left"/>
      </w:pPr>
      <w:r>
        <w:rPr>
          <w:rFonts w:ascii="Times New Roman" w:hAnsi="Times New Roman"/>
          <w:sz w:val="24"/>
        </w:rPr>
        <w:t>Table 4.28: Performance of Eye Relaxation Exercises</w:t>
      </w:r>
    </w:p>
    <w:p>
      <w:pPr>
        <w:jc w:val="left"/>
      </w:pPr>
      <w:r>
        <w:rPr>
          <w:rFonts w:ascii="Times New Roman" w:hAnsi="Times New Roman"/>
          <w:sz w:val="24"/>
        </w:rPr>
        <w:t>Table 4.29: Consultation with Eye Specialist</w:t>
      </w:r>
    </w:p>
    <w:p>
      <w:pPr>
        <w:jc w:val="left"/>
      </w:pPr>
      <w:r>
        <w:rPr>
          <w:rFonts w:ascii="Times New Roman" w:hAnsi="Times New Roman"/>
          <w:sz w:val="24"/>
        </w:rPr>
        <w:t>Table 4.30: Awareness of Digital Eye Strain</w:t>
      </w:r>
    </w:p>
    <w:p>
      <w:pPr>
        <w:jc w:val="left"/>
      </w:pPr>
      <w:r>
        <w:rPr>
          <w:rFonts w:ascii="Times New Roman" w:hAnsi="Times New Roman"/>
          <w:sz w:val="24"/>
        </w:rPr>
        <w:t>Table 4.31: Knowledge That Prolonged Screen Use Affects Eye Health</w:t>
      </w:r>
    </w:p>
    <w:p>
      <w:pPr>
        <w:jc w:val="left"/>
      </w:pPr>
      <w:r>
        <w:rPr>
          <w:rFonts w:ascii="Times New Roman" w:hAnsi="Times New Roman"/>
          <w:sz w:val="24"/>
        </w:rPr>
        <w:t>Table 4.32: Knowledge of Preventive Measures for Eye Strain</w:t>
      </w:r>
    </w:p>
    <w:p>
      <w:pPr>
        <w:jc w:val="left"/>
      </w:pPr>
      <w:r>
        <w:rPr>
          <w:rFonts w:ascii="Times New Roman" w:hAnsi="Times New Roman"/>
          <w:sz w:val="24"/>
        </w:rPr>
        <w:t>Table 4.33: Previous Education/Training on Eye Care</w:t>
      </w:r>
    </w:p>
    <w:p>
      <w:r>
        <w:br w:type="page"/>
      </w:r>
    </w:p>
    <w:p>
      <w:pPr>
        <w:pStyle w:val="Heading1"/>
        <w:jc w:val="center"/>
      </w:pPr>
      <w:r>
        <w:rPr>
          <w:color w:val="000000"/>
        </w:rPr>
        <w:t>LIST OF FIGURES</w:t>
      </w:r>
    </w:p>
    <w:p/>
    <w:p>
      <w:pPr>
        <w:jc w:val="left"/>
      </w:pPr>
      <w:r>
        <w:rPr>
          <w:rFonts w:ascii="Times New Roman" w:hAnsi="Times New Roman"/>
          <w:sz w:val="24"/>
        </w:rPr>
        <w:t>Figure 4.1: Bar Diagram showing Age Group Distribution</w:t>
      </w:r>
    </w:p>
    <w:p>
      <w:pPr>
        <w:jc w:val="left"/>
      </w:pPr>
      <w:r>
        <w:rPr>
          <w:rFonts w:ascii="Times New Roman" w:hAnsi="Times New Roman"/>
          <w:sz w:val="24"/>
        </w:rPr>
        <w:t>Figure 4.2: Pie Chart showing Gender Distribution</w:t>
      </w:r>
    </w:p>
    <w:p>
      <w:pPr>
        <w:jc w:val="left"/>
      </w:pPr>
      <w:r>
        <w:rPr>
          <w:rFonts w:ascii="Times New Roman" w:hAnsi="Times New Roman"/>
          <w:sz w:val="24"/>
        </w:rPr>
        <w:t>Figure 4.3: Bar Diagram showing Average Daily Screen Time</w:t>
      </w:r>
    </w:p>
    <w:p>
      <w:pPr>
        <w:jc w:val="left"/>
      </w:pPr>
      <w:r>
        <w:rPr>
          <w:rFonts w:ascii="Times New Roman" w:hAnsi="Times New Roman"/>
          <w:sz w:val="24"/>
        </w:rPr>
        <w:t>Figure 4.4: Pie Chart showing Main Device Used for Studies</w:t>
      </w:r>
    </w:p>
    <w:p>
      <w:pPr>
        <w:jc w:val="left"/>
      </w:pPr>
      <w:r>
        <w:rPr>
          <w:rFonts w:ascii="Times New Roman" w:hAnsi="Times New Roman"/>
          <w:sz w:val="24"/>
        </w:rPr>
        <w:t>Figure 4.5: Bar Diagram showing DES Symptoms Prevalence</w:t>
      </w:r>
    </w:p>
    <w:p>
      <w:pPr>
        <w:jc w:val="left"/>
      </w:pPr>
      <w:r>
        <w:rPr>
          <w:rFonts w:ascii="Times New Roman" w:hAnsi="Times New Roman"/>
          <w:sz w:val="24"/>
        </w:rPr>
        <w:t>Figure 4.6: Bar Diagram showing Preventive Practices</w:t>
      </w:r>
    </w:p>
    <w:p>
      <w:pPr>
        <w:jc w:val="left"/>
      </w:pPr>
      <w:r>
        <w:rPr>
          <w:rFonts w:ascii="Times New Roman" w:hAnsi="Times New Roman"/>
          <w:sz w:val="24"/>
        </w:rPr>
        <w:t>Figure 4.7: Pie Chart showing Awareness of Digital Eye Strain</w:t>
      </w:r>
    </w:p>
    <w:p>
      <w:r>
        <w:br w:type="page"/>
      </w:r>
    </w:p>
    <w:p>
      <w:pPr>
        <w:pStyle w:val="Heading1"/>
        <w:jc w:val="center"/>
      </w:pPr>
      <w:r>
        <w:rPr>
          <w:color w:val="000000"/>
        </w:rPr>
        <w:t>TABLE OF CONTENT</w:t>
      </w:r>
    </w:p>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S.No</w:t>
            </w:r>
          </w:p>
        </w:tc>
        <w:tc>
          <w:tcPr>
            <w:tcW w:type="dxa" w:w="2880"/>
          </w:tcPr>
          <w:p>
            <w:pPr>
              <w:jc w:val="center"/>
            </w:pPr>
            <w:r>
              <w:rPr>
                <w:rFonts w:ascii="Times New Roman" w:hAnsi="Times New Roman"/>
                <w:b/>
                <w:sz w:val="20"/>
              </w:rPr>
              <w:t>Content</w:t>
            </w:r>
          </w:p>
        </w:tc>
        <w:tc>
          <w:tcPr>
            <w:tcW w:type="dxa" w:w="2880"/>
          </w:tcPr>
          <w:p>
            <w:pPr>
              <w:jc w:val="center"/>
            </w:pPr>
            <w:r>
              <w:rPr>
                <w:rFonts w:ascii="Times New Roman" w:hAnsi="Times New Roman"/>
                <w:b/>
                <w:sz w:val="20"/>
              </w:rPr>
              <w:t>Page No.</w:t>
            </w:r>
          </w:p>
        </w:tc>
      </w:tr>
      <w:tr>
        <w:tc>
          <w:tcPr>
            <w:tcW w:type="dxa" w:w="2880"/>
          </w:tcPr>
          <w:p>
            <w:r>
              <w:rPr>
                <w:rFonts w:ascii="Times New Roman" w:hAnsi="Times New Roman"/>
                <w:sz w:val="20"/>
              </w:rPr>
            </w:r>
          </w:p>
        </w:tc>
        <w:tc>
          <w:tcPr>
            <w:tcW w:type="dxa" w:w="2880"/>
          </w:tcPr>
          <w:p>
            <w:r>
              <w:rPr>
                <w:rFonts w:ascii="Times New Roman" w:hAnsi="Times New Roman"/>
                <w:sz w:val="20"/>
              </w:rPr>
              <w:t>Declaration and Certificates</w:t>
            </w:r>
          </w:p>
        </w:tc>
        <w:tc>
          <w:tcPr>
            <w:tcW w:type="dxa" w:w="2880"/>
          </w:tcPr>
          <w:p>
            <w:r>
              <w:rPr>
                <w:rFonts w:ascii="Times New Roman" w:hAnsi="Times New Roman"/>
                <w:sz w:val="20"/>
              </w:rPr>
              <w:t>I-IV</w:t>
            </w:r>
          </w:p>
        </w:tc>
      </w:tr>
      <w:tr>
        <w:tc>
          <w:tcPr>
            <w:tcW w:type="dxa" w:w="2880"/>
          </w:tcPr>
          <w:p>
            <w:r>
              <w:rPr>
                <w:rFonts w:ascii="Times New Roman" w:hAnsi="Times New Roman"/>
                <w:sz w:val="20"/>
              </w:rPr>
            </w:r>
          </w:p>
        </w:tc>
        <w:tc>
          <w:tcPr>
            <w:tcW w:type="dxa" w:w="2880"/>
          </w:tcPr>
          <w:p>
            <w:r>
              <w:rPr>
                <w:rFonts w:ascii="Times New Roman" w:hAnsi="Times New Roman"/>
                <w:sz w:val="20"/>
              </w:rPr>
              <w:t>Acknowledgement</w:t>
            </w:r>
          </w:p>
        </w:tc>
        <w:tc>
          <w:tcPr>
            <w:tcW w:type="dxa" w:w="2880"/>
          </w:tcPr>
          <w:p>
            <w:r>
              <w:rPr>
                <w:rFonts w:ascii="Times New Roman" w:hAnsi="Times New Roman"/>
                <w:sz w:val="20"/>
              </w:rPr>
              <w:t>V-VI</w:t>
            </w:r>
          </w:p>
        </w:tc>
      </w:tr>
      <w:tr>
        <w:tc>
          <w:tcPr>
            <w:tcW w:type="dxa" w:w="2880"/>
          </w:tcPr>
          <w:p>
            <w:r>
              <w:rPr>
                <w:rFonts w:ascii="Times New Roman" w:hAnsi="Times New Roman"/>
                <w:sz w:val="20"/>
              </w:rPr>
            </w:r>
          </w:p>
        </w:tc>
        <w:tc>
          <w:tcPr>
            <w:tcW w:type="dxa" w:w="2880"/>
          </w:tcPr>
          <w:p>
            <w:r>
              <w:rPr>
                <w:rFonts w:ascii="Times New Roman" w:hAnsi="Times New Roman"/>
                <w:sz w:val="20"/>
              </w:rPr>
              <w:t>Abstract</w:t>
            </w:r>
          </w:p>
        </w:tc>
        <w:tc>
          <w:tcPr>
            <w:tcW w:type="dxa" w:w="2880"/>
          </w:tcPr>
          <w:p>
            <w:r>
              <w:rPr>
                <w:rFonts w:ascii="Times New Roman" w:hAnsi="Times New Roman"/>
                <w:sz w:val="20"/>
              </w:rPr>
              <w:t>VII-VIII</w:t>
            </w:r>
          </w:p>
        </w:tc>
      </w:tr>
      <w:tr>
        <w:tc>
          <w:tcPr>
            <w:tcW w:type="dxa" w:w="2880"/>
          </w:tcPr>
          <w:p>
            <w:r>
              <w:rPr>
                <w:rFonts w:ascii="Times New Roman" w:hAnsi="Times New Roman"/>
                <w:sz w:val="20"/>
              </w:rPr>
            </w:r>
          </w:p>
        </w:tc>
        <w:tc>
          <w:tcPr>
            <w:tcW w:type="dxa" w:w="2880"/>
          </w:tcPr>
          <w:p>
            <w:r>
              <w:rPr>
                <w:rFonts w:ascii="Times New Roman" w:hAnsi="Times New Roman"/>
                <w:sz w:val="20"/>
              </w:rPr>
              <w:t>List of Tables</w:t>
            </w:r>
          </w:p>
        </w:tc>
        <w:tc>
          <w:tcPr>
            <w:tcW w:type="dxa" w:w="2880"/>
          </w:tcPr>
          <w:p>
            <w:r>
              <w:rPr>
                <w:rFonts w:ascii="Times New Roman" w:hAnsi="Times New Roman"/>
                <w:sz w:val="20"/>
              </w:rPr>
              <w:t>IX</w:t>
            </w:r>
          </w:p>
        </w:tc>
      </w:tr>
      <w:tr>
        <w:tc>
          <w:tcPr>
            <w:tcW w:type="dxa" w:w="2880"/>
          </w:tcPr>
          <w:p>
            <w:r>
              <w:rPr>
                <w:rFonts w:ascii="Times New Roman" w:hAnsi="Times New Roman"/>
                <w:sz w:val="20"/>
              </w:rPr>
            </w:r>
          </w:p>
        </w:tc>
        <w:tc>
          <w:tcPr>
            <w:tcW w:type="dxa" w:w="2880"/>
          </w:tcPr>
          <w:p>
            <w:r>
              <w:rPr>
                <w:rFonts w:ascii="Times New Roman" w:hAnsi="Times New Roman"/>
                <w:sz w:val="20"/>
              </w:rPr>
              <w:t>List of Figures</w:t>
            </w:r>
          </w:p>
        </w:tc>
        <w:tc>
          <w:tcPr>
            <w:tcW w:type="dxa" w:w="2880"/>
          </w:tcPr>
          <w:p>
            <w:r>
              <w:rPr>
                <w:rFonts w:ascii="Times New Roman" w:hAnsi="Times New Roman"/>
                <w:sz w:val="20"/>
              </w:rPr>
              <w:t>X</w:t>
            </w:r>
          </w:p>
        </w:tc>
      </w:tr>
      <w:tr>
        <w:tc>
          <w:tcPr>
            <w:tcW w:type="dxa" w:w="2880"/>
          </w:tcPr>
          <w:p>
            <w:r>
              <w:rPr>
                <w:rFonts w:ascii="Times New Roman" w:hAnsi="Times New Roman"/>
                <w:sz w:val="20"/>
              </w:rPr>
            </w:r>
          </w:p>
        </w:tc>
        <w:tc>
          <w:tcPr>
            <w:tcW w:type="dxa" w:w="2880"/>
          </w:tcPr>
          <w:p>
            <w:r>
              <w:rPr>
                <w:rFonts w:ascii="Times New Roman" w:hAnsi="Times New Roman"/>
                <w:sz w:val="20"/>
              </w:rPr>
              <w:t>Introduction</w:t>
            </w:r>
          </w:p>
        </w:tc>
        <w:tc>
          <w:tcPr>
            <w:tcW w:type="dxa" w:w="2880"/>
          </w:tcPr>
          <w:p>
            <w:r>
              <w:rPr>
                <w:rFonts w:ascii="Times New Roman" w:hAnsi="Times New Roman"/>
                <w:sz w:val="20"/>
              </w:rPr>
            </w:r>
          </w:p>
        </w:tc>
      </w:tr>
      <w:tr>
        <w:tc>
          <w:tcPr>
            <w:tcW w:type="dxa" w:w="2880"/>
          </w:tcPr>
          <w:p>
            <w:r>
              <w:rPr>
                <w:rFonts w:ascii="Times New Roman" w:hAnsi="Times New Roman"/>
                <w:sz w:val="20"/>
              </w:rPr>
            </w:r>
          </w:p>
        </w:tc>
        <w:tc>
          <w:tcPr>
            <w:tcW w:type="dxa" w:w="2880"/>
          </w:tcPr>
          <w:p>
            <w:r>
              <w:rPr>
                <w:rFonts w:ascii="Times New Roman" w:hAnsi="Times New Roman"/>
                <w:sz w:val="20"/>
              </w:rPr>
              <w:t>Background of the Study</w:t>
            </w:r>
          </w:p>
        </w:tc>
        <w:tc>
          <w:tcPr>
            <w:tcW w:type="dxa" w:w="2880"/>
          </w:tcPr>
          <w:p>
            <w:r>
              <w:rPr>
                <w:rFonts w:ascii="Times New Roman" w:hAnsi="Times New Roman"/>
                <w:sz w:val="20"/>
              </w:rPr>
              <w:t>1-3</w:t>
            </w:r>
          </w:p>
        </w:tc>
      </w:tr>
      <w:tr>
        <w:tc>
          <w:tcPr>
            <w:tcW w:type="dxa" w:w="2880"/>
          </w:tcPr>
          <w:p>
            <w:r>
              <w:rPr>
                <w:rFonts w:ascii="Times New Roman" w:hAnsi="Times New Roman"/>
                <w:sz w:val="20"/>
              </w:rPr>
              <w:t>1.1</w:t>
            </w:r>
          </w:p>
        </w:tc>
        <w:tc>
          <w:tcPr>
            <w:tcW w:type="dxa" w:w="2880"/>
          </w:tcPr>
          <w:p>
            <w:r>
              <w:rPr>
                <w:rFonts w:ascii="Times New Roman" w:hAnsi="Times New Roman"/>
                <w:sz w:val="20"/>
              </w:rPr>
              <w:t>Need for the Study</w:t>
            </w:r>
          </w:p>
        </w:tc>
        <w:tc>
          <w:tcPr>
            <w:tcW w:type="dxa" w:w="2880"/>
          </w:tcPr>
          <w:p>
            <w:r>
              <w:rPr>
                <w:rFonts w:ascii="Times New Roman" w:hAnsi="Times New Roman"/>
                <w:sz w:val="20"/>
              </w:rPr>
              <w:t>3-4</w:t>
            </w:r>
          </w:p>
        </w:tc>
      </w:tr>
      <w:tr>
        <w:tc>
          <w:tcPr>
            <w:tcW w:type="dxa" w:w="2880"/>
          </w:tcPr>
          <w:p>
            <w:r>
              <w:rPr>
                <w:rFonts w:ascii="Times New Roman" w:hAnsi="Times New Roman"/>
                <w:sz w:val="20"/>
              </w:rPr>
              <w:t>1.2</w:t>
            </w:r>
          </w:p>
        </w:tc>
        <w:tc>
          <w:tcPr>
            <w:tcW w:type="dxa" w:w="2880"/>
          </w:tcPr>
          <w:p>
            <w:r>
              <w:rPr>
                <w:rFonts w:ascii="Times New Roman" w:hAnsi="Times New Roman"/>
                <w:sz w:val="20"/>
              </w:rPr>
              <w:t>Operational Definition</w:t>
            </w:r>
          </w:p>
        </w:tc>
        <w:tc>
          <w:tcPr>
            <w:tcW w:type="dxa" w:w="2880"/>
          </w:tcPr>
          <w:p>
            <w:r>
              <w:rPr>
                <w:rFonts w:ascii="Times New Roman" w:hAnsi="Times New Roman"/>
                <w:sz w:val="20"/>
              </w:rPr>
              <w:t>4-5</w:t>
            </w:r>
          </w:p>
        </w:tc>
      </w:tr>
      <w:tr>
        <w:tc>
          <w:tcPr>
            <w:tcW w:type="dxa" w:w="2880"/>
          </w:tcPr>
          <w:p>
            <w:r>
              <w:rPr>
                <w:rFonts w:ascii="Times New Roman" w:hAnsi="Times New Roman"/>
                <w:sz w:val="20"/>
              </w:rPr>
              <w:t>1.3</w:t>
            </w:r>
          </w:p>
        </w:tc>
        <w:tc>
          <w:tcPr>
            <w:tcW w:type="dxa" w:w="2880"/>
          </w:tcPr>
          <w:p>
            <w:r>
              <w:rPr>
                <w:rFonts w:ascii="Times New Roman" w:hAnsi="Times New Roman"/>
                <w:sz w:val="20"/>
              </w:rPr>
              <w:t>Hypothesis</w:t>
            </w:r>
          </w:p>
        </w:tc>
        <w:tc>
          <w:tcPr>
            <w:tcW w:type="dxa" w:w="2880"/>
          </w:tcPr>
          <w:p>
            <w:r>
              <w:rPr>
                <w:rFonts w:ascii="Times New Roman" w:hAnsi="Times New Roman"/>
                <w:sz w:val="20"/>
              </w:rPr>
              <w:t>6</w:t>
            </w:r>
          </w:p>
        </w:tc>
      </w:tr>
      <w:tr>
        <w:tc>
          <w:tcPr>
            <w:tcW w:type="dxa" w:w="2880"/>
          </w:tcPr>
          <w:p>
            <w:r>
              <w:rPr>
                <w:rFonts w:ascii="Times New Roman" w:hAnsi="Times New Roman"/>
                <w:sz w:val="20"/>
              </w:rPr>
              <w:t>1.4</w:t>
            </w:r>
          </w:p>
        </w:tc>
        <w:tc>
          <w:tcPr>
            <w:tcW w:type="dxa" w:w="2880"/>
          </w:tcPr>
          <w:p>
            <w:r>
              <w:rPr>
                <w:rFonts w:ascii="Times New Roman" w:hAnsi="Times New Roman"/>
                <w:sz w:val="20"/>
              </w:rPr>
              <w:t>Assumption</w:t>
            </w:r>
          </w:p>
        </w:tc>
        <w:tc>
          <w:tcPr>
            <w:tcW w:type="dxa" w:w="2880"/>
          </w:tcPr>
          <w:p>
            <w:r>
              <w:rPr>
                <w:rFonts w:ascii="Times New Roman" w:hAnsi="Times New Roman"/>
                <w:sz w:val="20"/>
              </w:rPr>
              <w:t>6</w:t>
            </w:r>
          </w:p>
        </w:tc>
      </w:tr>
      <w:tr>
        <w:tc>
          <w:tcPr>
            <w:tcW w:type="dxa" w:w="2880"/>
          </w:tcPr>
          <w:p>
            <w:r>
              <w:rPr>
                <w:rFonts w:ascii="Times New Roman" w:hAnsi="Times New Roman"/>
                <w:sz w:val="20"/>
              </w:rPr>
              <w:t>2</w:t>
            </w:r>
          </w:p>
        </w:tc>
        <w:tc>
          <w:tcPr>
            <w:tcW w:type="dxa" w:w="2880"/>
          </w:tcPr>
          <w:p>
            <w:r>
              <w:rPr>
                <w:rFonts w:ascii="Times New Roman" w:hAnsi="Times New Roman"/>
                <w:sz w:val="20"/>
              </w:rPr>
              <w:t>Review of Literature</w:t>
            </w:r>
          </w:p>
        </w:tc>
        <w:tc>
          <w:tcPr>
            <w:tcW w:type="dxa" w:w="2880"/>
          </w:tcPr>
          <w:p>
            <w:r>
              <w:rPr>
                <w:rFonts w:ascii="Times New Roman" w:hAnsi="Times New Roman"/>
                <w:sz w:val="20"/>
              </w:rPr>
              <w:t>7-12</w:t>
            </w:r>
          </w:p>
        </w:tc>
      </w:tr>
      <w:tr>
        <w:tc>
          <w:tcPr>
            <w:tcW w:type="dxa" w:w="2880"/>
          </w:tcPr>
          <w:p>
            <w:r>
              <w:rPr>
                <w:rFonts w:ascii="Times New Roman" w:hAnsi="Times New Roman"/>
                <w:sz w:val="20"/>
              </w:rPr>
              <w:t>3</w:t>
            </w:r>
          </w:p>
        </w:tc>
        <w:tc>
          <w:tcPr>
            <w:tcW w:type="dxa" w:w="2880"/>
          </w:tcPr>
          <w:p>
            <w:r>
              <w:rPr>
                <w:rFonts w:ascii="Times New Roman" w:hAnsi="Times New Roman"/>
                <w:sz w:val="20"/>
              </w:rPr>
              <w:t>Research Methodology</w:t>
            </w:r>
          </w:p>
        </w:tc>
        <w:tc>
          <w:tcPr>
            <w:tcW w:type="dxa" w:w="2880"/>
          </w:tcPr>
          <w:p>
            <w:r>
              <w:rPr>
                <w:rFonts w:ascii="Times New Roman" w:hAnsi="Times New Roman"/>
                <w:sz w:val="20"/>
              </w:rPr>
            </w:r>
          </w:p>
        </w:tc>
      </w:tr>
      <w:tr>
        <w:tc>
          <w:tcPr>
            <w:tcW w:type="dxa" w:w="2880"/>
          </w:tcPr>
          <w:p>
            <w:r>
              <w:rPr>
                <w:rFonts w:ascii="Times New Roman" w:hAnsi="Times New Roman"/>
                <w:sz w:val="20"/>
              </w:rPr>
              <w:t>3.1</w:t>
            </w:r>
          </w:p>
        </w:tc>
        <w:tc>
          <w:tcPr>
            <w:tcW w:type="dxa" w:w="2880"/>
          </w:tcPr>
          <w:p>
            <w:r>
              <w:rPr>
                <w:rFonts w:ascii="Times New Roman" w:hAnsi="Times New Roman"/>
                <w:sz w:val="20"/>
              </w:rPr>
              <w:t>Introduction</w:t>
            </w:r>
          </w:p>
        </w:tc>
        <w:tc>
          <w:tcPr>
            <w:tcW w:type="dxa" w:w="2880"/>
          </w:tcPr>
          <w:p>
            <w:r>
              <w:rPr>
                <w:rFonts w:ascii="Times New Roman" w:hAnsi="Times New Roman"/>
                <w:sz w:val="20"/>
              </w:rPr>
              <w:t>13</w:t>
            </w:r>
          </w:p>
        </w:tc>
      </w:tr>
      <w:tr>
        <w:tc>
          <w:tcPr>
            <w:tcW w:type="dxa" w:w="2880"/>
          </w:tcPr>
          <w:p>
            <w:r>
              <w:rPr>
                <w:rFonts w:ascii="Times New Roman" w:hAnsi="Times New Roman"/>
                <w:sz w:val="20"/>
              </w:rPr>
              <w:t>3.2</w:t>
            </w:r>
          </w:p>
        </w:tc>
        <w:tc>
          <w:tcPr>
            <w:tcW w:type="dxa" w:w="2880"/>
          </w:tcPr>
          <w:p>
            <w:r>
              <w:rPr>
                <w:rFonts w:ascii="Times New Roman" w:hAnsi="Times New Roman"/>
                <w:sz w:val="20"/>
              </w:rPr>
              <w:t>Research Approach</w:t>
            </w:r>
          </w:p>
        </w:tc>
        <w:tc>
          <w:tcPr>
            <w:tcW w:type="dxa" w:w="2880"/>
          </w:tcPr>
          <w:p>
            <w:r>
              <w:rPr>
                <w:rFonts w:ascii="Times New Roman" w:hAnsi="Times New Roman"/>
                <w:sz w:val="20"/>
              </w:rPr>
              <w:t>13-14</w:t>
            </w:r>
          </w:p>
        </w:tc>
      </w:tr>
      <w:tr>
        <w:tc>
          <w:tcPr>
            <w:tcW w:type="dxa" w:w="2880"/>
          </w:tcPr>
          <w:p>
            <w:r>
              <w:rPr>
                <w:rFonts w:ascii="Times New Roman" w:hAnsi="Times New Roman"/>
                <w:sz w:val="20"/>
              </w:rPr>
              <w:t>3.3</w:t>
            </w:r>
          </w:p>
        </w:tc>
        <w:tc>
          <w:tcPr>
            <w:tcW w:type="dxa" w:w="2880"/>
          </w:tcPr>
          <w:p>
            <w:r>
              <w:rPr>
                <w:rFonts w:ascii="Times New Roman" w:hAnsi="Times New Roman"/>
                <w:sz w:val="20"/>
              </w:rPr>
              <w:t>Research Design</w:t>
            </w:r>
          </w:p>
        </w:tc>
        <w:tc>
          <w:tcPr>
            <w:tcW w:type="dxa" w:w="2880"/>
          </w:tcPr>
          <w:p>
            <w:r>
              <w:rPr>
                <w:rFonts w:ascii="Times New Roman" w:hAnsi="Times New Roman"/>
                <w:sz w:val="20"/>
              </w:rPr>
              <w:t>14-15</w:t>
            </w:r>
          </w:p>
        </w:tc>
      </w:tr>
      <w:tr>
        <w:tc>
          <w:tcPr>
            <w:tcW w:type="dxa" w:w="2880"/>
          </w:tcPr>
          <w:p>
            <w:r>
              <w:rPr>
                <w:rFonts w:ascii="Times New Roman" w:hAnsi="Times New Roman"/>
                <w:sz w:val="20"/>
              </w:rPr>
              <w:t>3.4</w:t>
            </w:r>
          </w:p>
        </w:tc>
        <w:tc>
          <w:tcPr>
            <w:tcW w:type="dxa" w:w="2880"/>
          </w:tcPr>
          <w:p>
            <w:r>
              <w:rPr>
                <w:rFonts w:ascii="Times New Roman" w:hAnsi="Times New Roman"/>
                <w:sz w:val="20"/>
              </w:rPr>
              <w:t>Setting</w:t>
            </w:r>
          </w:p>
        </w:tc>
        <w:tc>
          <w:tcPr>
            <w:tcW w:type="dxa" w:w="2880"/>
          </w:tcPr>
          <w:p>
            <w:r>
              <w:rPr>
                <w:rFonts w:ascii="Times New Roman" w:hAnsi="Times New Roman"/>
                <w:sz w:val="20"/>
              </w:rPr>
              <w:t>15</w:t>
            </w:r>
          </w:p>
        </w:tc>
      </w:tr>
      <w:tr>
        <w:tc>
          <w:tcPr>
            <w:tcW w:type="dxa" w:w="2880"/>
          </w:tcPr>
          <w:p>
            <w:r>
              <w:rPr>
                <w:rFonts w:ascii="Times New Roman" w:hAnsi="Times New Roman"/>
                <w:sz w:val="20"/>
              </w:rPr>
              <w:t>3.5</w:t>
            </w:r>
          </w:p>
        </w:tc>
        <w:tc>
          <w:tcPr>
            <w:tcW w:type="dxa" w:w="2880"/>
          </w:tcPr>
          <w:p>
            <w:r>
              <w:rPr>
                <w:rFonts w:ascii="Times New Roman" w:hAnsi="Times New Roman"/>
                <w:sz w:val="20"/>
              </w:rPr>
              <w:t>Population</w:t>
            </w:r>
          </w:p>
        </w:tc>
        <w:tc>
          <w:tcPr>
            <w:tcW w:type="dxa" w:w="2880"/>
          </w:tcPr>
          <w:p>
            <w:r>
              <w:rPr>
                <w:rFonts w:ascii="Times New Roman" w:hAnsi="Times New Roman"/>
                <w:sz w:val="20"/>
              </w:rPr>
              <w:t>15-16</w:t>
            </w:r>
          </w:p>
        </w:tc>
      </w:tr>
      <w:tr>
        <w:tc>
          <w:tcPr>
            <w:tcW w:type="dxa" w:w="2880"/>
          </w:tcPr>
          <w:p>
            <w:r>
              <w:rPr>
                <w:rFonts w:ascii="Times New Roman" w:hAnsi="Times New Roman"/>
                <w:sz w:val="20"/>
              </w:rPr>
              <w:t>3.6</w:t>
            </w:r>
          </w:p>
        </w:tc>
        <w:tc>
          <w:tcPr>
            <w:tcW w:type="dxa" w:w="2880"/>
          </w:tcPr>
          <w:p>
            <w:r>
              <w:rPr>
                <w:rFonts w:ascii="Times New Roman" w:hAnsi="Times New Roman"/>
                <w:sz w:val="20"/>
              </w:rPr>
              <w:t>Sample Size</w:t>
            </w:r>
          </w:p>
        </w:tc>
        <w:tc>
          <w:tcPr>
            <w:tcW w:type="dxa" w:w="2880"/>
          </w:tcPr>
          <w:p>
            <w:r>
              <w:rPr>
                <w:rFonts w:ascii="Times New Roman" w:hAnsi="Times New Roman"/>
                <w:sz w:val="20"/>
              </w:rPr>
              <w:t>16</w:t>
            </w:r>
          </w:p>
        </w:tc>
      </w:tr>
      <w:tr>
        <w:tc>
          <w:tcPr>
            <w:tcW w:type="dxa" w:w="2880"/>
          </w:tcPr>
          <w:p>
            <w:r>
              <w:rPr>
                <w:rFonts w:ascii="Times New Roman" w:hAnsi="Times New Roman"/>
                <w:sz w:val="20"/>
              </w:rPr>
              <w:t>3.7</w:t>
            </w:r>
          </w:p>
        </w:tc>
        <w:tc>
          <w:tcPr>
            <w:tcW w:type="dxa" w:w="2880"/>
          </w:tcPr>
          <w:p>
            <w:r>
              <w:rPr>
                <w:rFonts w:ascii="Times New Roman" w:hAnsi="Times New Roman"/>
                <w:sz w:val="20"/>
              </w:rPr>
              <w:t>Sampling Technique</w:t>
            </w:r>
          </w:p>
        </w:tc>
        <w:tc>
          <w:tcPr>
            <w:tcW w:type="dxa" w:w="2880"/>
          </w:tcPr>
          <w:p>
            <w:r>
              <w:rPr>
                <w:rFonts w:ascii="Times New Roman" w:hAnsi="Times New Roman"/>
                <w:sz w:val="20"/>
              </w:rPr>
              <w:t>16-17</w:t>
            </w:r>
          </w:p>
        </w:tc>
      </w:tr>
      <w:tr>
        <w:tc>
          <w:tcPr>
            <w:tcW w:type="dxa" w:w="2880"/>
          </w:tcPr>
          <w:p>
            <w:r>
              <w:rPr>
                <w:rFonts w:ascii="Times New Roman" w:hAnsi="Times New Roman"/>
                <w:sz w:val="20"/>
              </w:rPr>
              <w:t>3.8</w:t>
            </w:r>
          </w:p>
        </w:tc>
        <w:tc>
          <w:tcPr>
            <w:tcW w:type="dxa" w:w="2880"/>
          </w:tcPr>
          <w:p>
            <w:r>
              <w:rPr>
                <w:rFonts w:ascii="Times New Roman" w:hAnsi="Times New Roman"/>
                <w:sz w:val="20"/>
              </w:rPr>
              <w:t>Sampling Criteria</w:t>
            </w:r>
          </w:p>
        </w:tc>
        <w:tc>
          <w:tcPr>
            <w:tcW w:type="dxa" w:w="2880"/>
          </w:tcPr>
          <w:p>
            <w:r>
              <w:rPr>
                <w:rFonts w:ascii="Times New Roman" w:hAnsi="Times New Roman"/>
                <w:sz w:val="20"/>
              </w:rPr>
              <w:t>17</w:t>
            </w:r>
          </w:p>
        </w:tc>
      </w:tr>
      <w:tr>
        <w:tc>
          <w:tcPr>
            <w:tcW w:type="dxa" w:w="2880"/>
          </w:tcPr>
          <w:p>
            <w:r>
              <w:rPr>
                <w:rFonts w:ascii="Times New Roman" w:hAnsi="Times New Roman"/>
                <w:sz w:val="20"/>
              </w:rPr>
              <w:t>3.9</w:t>
            </w:r>
          </w:p>
        </w:tc>
        <w:tc>
          <w:tcPr>
            <w:tcW w:type="dxa" w:w="2880"/>
          </w:tcPr>
          <w:p>
            <w:r>
              <w:rPr>
                <w:rFonts w:ascii="Times New Roman" w:hAnsi="Times New Roman"/>
                <w:sz w:val="20"/>
              </w:rPr>
              <w:t>Data Collection Tools and Technique</w:t>
            </w:r>
          </w:p>
        </w:tc>
        <w:tc>
          <w:tcPr>
            <w:tcW w:type="dxa" w:w="2880"/>
          </w:tcPr>
          <w:p>
            <w:r>
              <w:rPr>
                <w:rFonts w:ascii="Times New Roman" w:hAnsi="Times New Roman"/>
                <w:sz w:val="20"/>
              </w:rPr>
              <w:t>18-19</w:t>
            </w:r>
          </w:p>
        </w:tc>
      </w:tr>
      <w:tr>
        <w:tc>
          <w:tcPr>
            <w:tcW w:type="dxa" w:w="2880"/>
          </w:tcPr>
          <w:p>
            <w:r>
              <w:rPr>
                <w:rFonts w:ascii="Times New Roman" w:hAnsi="Times New Roman"/>
                <w:sz w:val="20"/>
              </w:rPr>
              <w:t>3.10</w:t>
            </w:r>
          </w:p>
        </w:tc>
        <w:tc>
          <w:tcPr>
            <w:tcW w:type="dxa" w:w="2880"/>
          </w:tcPr>
          <w:p>
            <w:r>
              <w:rPr>
                <w:rFonts w:ascii="Times New Roman" w:hAnsi="Times New Roman"/>
                <w:sz w:val="20"/>
              </w:rPr>
              <w:t>Validity and Reliability</w:t>
            </w:r>
          </w:p>
        </w:tc>
        <w:tc>
          <w:tcPr>
            <w:tcW w:type="dxa" w:w="2880"/>
          </w:tcPr>
          <w:p>
            <w:r>
              <w:rPr>
                <w:rFonts w:ascii="Times New Roman" w:hAnsi="Times New Roman"/>
                <w:sz w:val="20"/>
              </w:rPr>
              <w:t>19-20</w:t>
            </w:r>
          </w:p>
        </w:tc>
      </w:tr>
      <w:tr>
        <w:tc>
          <w:tcPr>
            <w:tcW w:type="dxa" w:w="2880"/>
          </w:tcPr>
          <w:p>
            <w:r>
              <w:rPr>
                <w:rFonts w:ascii="Times New Roman" w:hAnsi="Times New Roman"/>
                <w:sz w:val="20"/>
              </w:rPr>
              <w:t>3.11</w:t>
            </w:r>
          </w:p>
        </w:tc>
        <w:tc>
          <w:tcPr>
            <w:tcW w:type="dxa" w:w="2880"/>
          </w:tcPr>
          <w:p>
            <w:r>
              <w:rPr>
                <w:rFonts w:ascii="Times New Roman" w:hAnsi="Times New Roman"/>
                <w:sz w:val="20"/>
              </w:rPr>
              <w:t>Pilot Study</w:t>
            </w:r>
          </w:p>
        </w:tc>
        <w:tc>
          <w:tcPr>
            <w:tcW w:type="dxa" w:w="2880"/>
          </w:tcPr>
          <w:p>
            <w:r>
              <w:rPr>
                <w:rFonts w:ascii="Times New Roman" w:hAnsi="Times New Roman"/>
                <w:sz w:val="20"/>
              </w:rPr>
              <w:t>20-21</w:t>
            </w:r>
          </w:p>
        </w:tc>
      </w:tr>
      <w:tr>
        <w:tc>
          <w:tcPr>
            <w:tcW w:type="dxa" w:w="2880"/>
          </w:tcPr>
          <w:p>
            <w:r>
              <w:rPr>
                <w:rFonts w:ascii="Times New Roman" w:hAnsi="Times New Roman"/>
                <w:sz w:val="20"/>
              </w:rPr>
              <w:t>3.12</w:t>
            </w:r>
          </w:p>
        </w:tc>
        <w:tc>
          <w:tcPr>
            <w:tcW w:type="dxa" w:w="2880"/>
          </w:tcPr>
          <w:p>
            <w:r>
              <w:rPr>
                <w:rFonts w:ascii="Times New Roman" w:hAnsi="Times New Roman"/>
                <w:sz w:val="20"/>
              </w:rPr>
              <w:t>Data Collection Procedure</w:t>
            </w:r>
          </w:p>
        </w:tc>
        <w:tc>
          <w:tcPr>
            <w:tcW w:type="dxa" w:w="2880"/>
          </w:tcPr>
          <w:p>
            <w:r>
              <w:rPr>
                <w:rFonts w:ascii="Times New Roman" w:hAnsi="Times New Roman"/>
                <w:sz w:val="20"/>
              </w:rPr>
              <w:t>21</w:t>
            </w:r>
          </w:p>
        </w:tc>
      </w:tr>
      <w:tr>
        <w:tc>
          <w:tcPr>
            <w:tcW w:type="dxa" w:w="2880"/>
          </w:tcPr>
          <w:p>
            <w:r>
              <w:rPr>
                <w:rFonts w:ascii="Times New Roman" w:hAnsi="Times New Roman"/>
                <w:sz w:val="20"/>
              </w:rPr>
              <w:t>3.13</w:t>
            </w:r>
          </w:p>
        </w:tc>
        <w:tc>
          <w:tcPr>
            <w:tcW w:type="dxa" w:w="2880"/>
          </w:tcPr>
          <w:p>
            <w:r>
              <w:rPr>
                <w:rFonts w:ascii="Times New Roman" w:hAnsi="Times New Roman"/>
                <w:sz w:val="20"/>
              </w:rPr>
              <w:t>Ethical Consideration</w:t>
            </w:r>
          </w:p>
        </w:tc>
        <w:tc>
          <w:tcPr>
            <w:tcW w:type="dxa" w:w="2880"/>
          </w:tcPr>
          <w:p>
            <w:r>
              <w:rPr>
                <w:rFonts w:ascii="Times New Roman" w:hAnsi="Times New Roman"/>
                <w:sz w:val="20"/>
              </w:rPr>
              <w:t>22</w:t>
            </w:r>
          </w:p>
        </w:tc>
      </w:tr>
      <w:tr>
        <w:tc>
          <w:tcPr>
            <w:tcW w:type="dxa" w:w="2880"/>
          </w:tcPr>
          <w:p>
            <w:r>
              <w:rPr>
                <w:rFonts w:ascii="Times New Roman" w:hAnsi="Times New Roman"/>
                <w:sz w:val="20"/>
              </w:rPr>
              <w:t>3.14</w:t>
            </w:r>
          </w:p>
        </w:tc>
        <w:tc>
          <w:tcPr>
            <w:tcW w:type="dxa" w:w="2880"/>
          </w:tcPr>
          <w:p>
            <w:r>
              <w:rPr>
                <w:rFonts w:ascii="Times New Roman" w:hAnsi="Times New Roman"/>
                <w:sz w:val="20"/>
              </w:rPr>
              <w:t>Plan for Data Analysis</w:t>
            </w:r>
          </w:p>
        </w:tc>
        <w:tc>
          <w:tcPr>
            <w:tcW w:type="dxa" w:w="2880"/>
          </w:tcPr>
          <w:p>
            <w:r>
              <w:rPr>
                <w:rFonts w:ascii="Times New Roman" w:hAnsi="Times New Roman"/>
                <w:sz w:val="20"/>
              </w:rPr>
              <w:t>22-23</w:t>
            </w:r>
          </w:p>
        </w:tc>
      </w:tr>
      <w:tr>
        <w:tc>
          <w:tcPr>
            <w:tcW w:type="dxa" w:w="2880"/>
          </w:tcPr>
          <w:p>
            <w:r>
              <w:rPr>
                <w:rFonts w:ascii="Times New Roman" w:hAnsi="Times New Roman"/>
                <w:sz w:val="20"/>
              </w:rPr>
            </w:r>
          </w:p>
        </w:tc>
        <w:tc>
          <w:tcPr>
            <w:tcW w:type="dxa" w:w="2880"/>
          </w:tcPr>
          <w:p>
            <w:r>
              <w:rPr>
                <w:rFonts w:ascii="Times New Roman" w:hAnsi="Times New Roman"/>
                <w:sz w:val="20"/>
              </w:rPr>
              <w:t>Summary</w:t>
            </w:r>
          </w:p>
        </w:tc>
        <w:tc>
          <w:tcPr>
            <w:tcW w:type="dxa" w:w="2880"/>
          </w:tcPr>
          <w:p>
            <w:r>
              <w:rPr>
                <w:rFonts w:ascii="Times New Roman" w:hAnsi="Times New Roman"/>
                <w:sz w:val="20"/>
              </w:rPr>
              <w:t>23</w:t>
            </w:r>
          </w:p>
        </w:tc>
      </w:tr>
      <w:tr>
        <w:tc>
          <w:tcPr>
            <w:tcW w:type="dxa" w:w="2880"/>
          </w:tcPr>
          <w:p>
            <w:r>
              <w:rPr>
                <w:rFonts w:ascii="Times New Roman" w:hAnsi="Times New Roman"/>
                <w:sz w:val="20"/>
              </w:rPr>
              <w:t>4</w:t>
            </w:r>
          </w:p>
        </w:tc>
        <w:tc>
          <w:tcPr>
            <w:tcW w:type="dxa" w:w="2880"/>
          </w:tcPr>
          <w:p>
            <w:r>
              <w:rPr>
                <w:rFonts w:ascii="Times New Roman" w:hAnsi="Times New Roman"/>
                <w:sz w:val="20"/>
              </w:rPr>
              <w:t>Data Analysis and Interpretation</w:t>
            </w:r>
          </w:p>
        </w:tc>
        <w:tc>
          <w:tcPr>
            <w:tcW w:type="dxa" w:w="2880"/>
          </w:tcPr>
          <w:p>
            <w:r>
              <w:rPr>
                <w:rFonts w:ascii="Times New Roman" w:hAnsi="Times New Roman"/>
                <w:sz w:val="20"/>
              </w:rPr>
              <w:t>24-38</w:t>
            </w:r>
          </w:p>
        </w:tc>
      </w:tr>
      <w:tr>
        <w:tc>
          <w:tcPr>
            <w:tcW w:type="dxa" w:w="2880"/>
          </w:tcPr>
          <w:p>
            <w:r>
              <w:rPr>
                <w:rFonts w:ascii="Times New Roman" w:hAnsi="Times New Roman"/>
                <w:sz w:val="20"/>
              </w:rPr>
              <w:t>5</w:t>
            </w:r>
          </w:p>
        </w:tc>
        <w:tc>
          <w:tcPr>
            <w:tcW w:type="dxa" w:w="2880"/>
          </w:tcPr>
          <w:p>
            <w:r>
              <w:rPr>
                <w:rFonts w:ascii="Times New Roman" w:hAnsi="Times New Roman"/>
                <w:sz w:val="20"/>
              </w:rPr>
              <w:t>Discussion</w:t>
            </w:r>
          </w:p>
        </w:tc>
        <w:tc>
          <w:tcPr>
            <w:tcW w:type="dxa" w:w="2880"/>
          </w:tcPr>
          <w:p>
            <w:r>
              <w:rPr>
                <w:rFonts w:ascii="Times New Roman" w:hAnsi="Times New Roman"/>
                <w:sz w:val="20"/>
              </w:rPr>
              <w:t>39-44</w:t>
            </w:r>
          </w:p>
        </w:tc>
      </w:tr>
      <w:tr>
        <w:tc>
          <w:tcPr>
            <w:tcW w:type="dxa" w:w="2880"/>
          </w:tcPr>
          <w:p>
            <w:r>
              <w:rPr>
                <w:rFonts w:ascii="Times New Roman" w:hAnsi="Times New Roman"/>
                <w:sz w:val="20"/>
              </w:rPr>
              <w:t>6</w:t>
            </w:r>
          </w:p>
        </w:tc>
        <w:tc>
          <w:tcPr>
            <w:tcW w:type="dxa" w:w="2880"/>
          </w:tcPr>
          <w:p>
            <w:r>
              <w:rPr>
                <w:rFonts w:ascii="Times New Roman" w:hAnsi="Times New Roman"/>
                <w:sz w:val="20"/>
              </w:rPr>
              <w:t>Summary, Conclusion, Implications, Recommendations, Limitations</w:t>
            </w:r>
          </w:p>
        </w:tc>
        <w:tc>
          <w:tcPr>
            <w:tcW w:type="dxa" w:w="2880"/>
          </w:tcPr>
          <w:p>
            <w:r>
              <w:rPr>
                <w:rFonts w:ascii="Times New Roman" w:hAnsi="Times New Roman"/>
                <w:sz w:val="20"/>
              </w:rPr>
            </w:r>
          </w:p>
        </w:tc>
      </w:tr>
      <w:tr>
        <w:tc>
          <w:tcPr>
            <w:tcW w:type="dxa" w:w="2880"/>
          </w:tcPr>
          <w:p>
            <w:r>
              <w:rPr>
                <w:rFonts w:ascii="Times New Roman" w:hAnsi="Times New Roman"/>
                <w:sz w:val="20"/>
              </w:rPr>
              <w:t>6.1</w:t>
            </w:r>
          </w:p>
        </w:tc>
        <w:tc>
          <w:tcPr>
            <w:tcW w:type="dxa" w:w="2880"/>
          </w:tcPr>
          <w:p>
            <w:r>
              <w:rPr>
                <w:rFonts w:ascii="Times New Roman" w:hAnsi="Times New Roman"/>
                <w:sz w:val="20"/>
              </w:rPr>
              <w:t>Summary of the Study</w:t>
            </w:r>
          </w:p>
        </w:tc>
        <w:tc>
          <w:tcPr>
            <w:tcW w:type="dxa" w:w="2880"/>
          </w:tcPr>
          <w:p>
            <w:r>
              <w:rPr>
                <w:rFonts w:ascii="Times New Roman" w:hAnsi="Times New Roman"/>
                <w:sz w:val="20"/>
              </w:rPr>
              <w:t>45-46</w:t>
            </w:r>
          </w:p>
        </w:tc>
      </w:tr>
      <w:tr>
        <w:tc>
          <w:tcPr>
            <w:tcW w:type="dxa" w:w="2880"/>
          </w:tcPr>
          <w:p>
            <w:r>
              <w:rPr>
                <w:rFonts w:ascii="Times New Roman" w:hAnsi="Times New Roman"/>
                <w:sz w:val="20"/>
              </w:rPr>
              <w:t>6.2</w:t>
            </w:r>
          </w:p>
        </w:tc>
        <w:tc>
          <w:tcPr>
            <w:tcW w:type="dxa" w:w="2880"/>
          </w:tcPr>
          <w:p>
            <w:r>
              <w:rPr>
                <w:rFonts w:ascii="Times New Roman" w:hAnsi="Times New Roman"/>
                <w:sz w:val="20"/>
              </w:rPr>
              <w:t>Conclusion of the Study</w:t>
            </w:r>
          </w:p>
        </w:tc>
        <w:tc>
          <w:tcPr>
            <w:tcW w:type="dxa" w:w="2880"/>
          </w:tcPr>
          <w:p>
            <w:r>
              <w:rPr>
                <w:rFonts w:ascii="Times New Roman" w:hAnsi="Times New Roman"/>
                <w:sz w:val="20"/>
              </w:rPr>
              <w:t>47</w:t>
            </w:r>
          </w:p>
        </w:tc>
      </w:tr>
      <w:tr>
        <w:tc>
          <w:tcPr>
            <w:tcW w:type="dxa" w:w="2880"/>
          </w:tcPr>
          <w:p>
            <w:r>
              <w:rPr>
                <w:rFonts w:ascii="Times New Roman" w:hAnsi="Times New Roman"/>
                <w:sz w:val="20"/>
              </w:rPr>
              <w:t>6.3</w:t>
            </w:r>
          </w:p>
        </w:tc>
        <w:tc>
          <w:tcPr>
            <w:tcW w:type="dxa" w:w="2880"/>
          </w:tcPr>
          <w:p>
            <w:r>
              <w:rPr>
                <w:rFonts w:ascii="Times New Roman" w:hAnsi="Times New Roman"/>
                <w:sz w:val="20"/>
              </w:rPr>
              <w:t>Implications of the Study</w:t>
            </w:r>
          </w:p>
        </w:tc>
        <w:tc>
          <w:tcPr>
            <w:tcW w:type="dxa" w:w="2880"/>
          </w:tcPr>
          <w:p>
            <w:r>
              <w:rPr>
                <w:rFonts w:ascii="Times New Roman" w:hAnsi="Times New Roman"/>
                <w:sz w:val="20"/>
              </w:rPr>
              <w:t>48-49</w:t>
            </w:r>
          </w:p>
        </w:tc>
      </w:tr>
      <w:tr>
        <w:tc>
          <w:tcPr>
            <w:tcW w:type="dxa" w:w="2880"/>
          </w:tcPr>
          <w:p>
            <w:r>
              <w:rPr>
                <w:rFonts w:ascii="Times New Roman" w:hAnsi="Times New Roman"/>
                <w:sz w:val="20"/>
              </w:rPr>
              <w:t>6.4</w:t>
            </w:r>
          </w:p>
        </w:tc>
        <w:tc>
          <w:tcPr>
            <w:tcW w:type="dxa" w:w="2880"/>
          </w:tcPr>
          <w:p>
            <w:r>
              <w:rPr>
                <w:rFonts w:ascii="Times New Roman" w:hAnsi="Times New Roman"/>
                <w:sz w:val="20"/>
              </w:rPr>
              <w:t>Limitations of the Study</w:t>
            </w:r>
          </w:p>
        </w:tc>
        <w:tc>
          <w:tcPr>
            <w:tcW w:type="dxa" w:w="2880"/>
          </w:tcPr>
          <w:p>
            <w:r>
              <w:rPr>
                <w:rFonts w:ascii="Times New Roman" w:hAnsi="Times New Roman"/>
                <w:sz w:val="20"/>
              </w:rPr>
              <w:t>50</w:t>
            </w:r>
          </w:p>
        </w:tc>
      </w:tr>
      <w:tr>
        <w:tc>
          <w:tcPr>
            <w:tcW w:type="dxa" w:w="2880"/>
          </w:tcPr>
          <w:p>
            <w:r>
              <w:rPr>
                <w:rFonts w:ascii="Times New Roman" w:hAnsi="Times New Roman"/>
                <w:sz w:val="20"/>
              </w:rPr>
              <w:t>6.5</w:t>
            </w:r>
          </w:p>
        </w:tc>
        <w:tc>
          <w:tcPr>
            <w:tcW w:type="dxa" w:w="2880"/>
          </w:tcPr>
          <w:p>
            <w:r>
              <w:rPr>
                <w:rFonts w:ascii="Times New Roman" w:hAnsi="Times New Roman"/>
                <w:sz w:val="20"/>
              </w:rPr>
              <w:t>Recommendations of the Study</w:t>
            </w:r>
          </w:p>
        </w:tc>
        <w:tc>
          <w:tcPr>
            <w:tcW w:type="dxa" w:w="2880"/>
          </w:tcPr>
          <w:p>
            <w:r>
              <w:rPr>
                <w:rFonts w:ascii="Times New Roman" w:hAnsi="Times New Roman"/>
                <w:sz w:val="20"/>
              </w:rPr>
              <w:t>50-51</w:t>
            </w:r>
          </w:p>
        </w:tc>
      </w:tr>
      <w:tr>
        <w:tc>
          <w:tcPr>
            <w:tcW w:type="dxa" w:w="2880"/>
          </w:tcPr>
          <w:p>
            <w:r>
              <w:rPr>
                <w:rFonts w:ascii="Times New Roman" w:hAnsi="Times New Roman"/>
                <w:sz w:val="20"/>
              </w:rPr>
            </w:r>
          </w:p>
        </w:tc>
        <w:tc>
          <w:tcPr>
            <w:tcW w:type="dxa" w:w="2880"/>
          </w:tcPr>
          <w:p>
            <w:r>
              <w:rPr>
                <w:rFonts w:ascii="Times New Roman" w:hAnsi="Times New Roman"/>
                <w:sz w:val="20"/>
              </w:rPr>
              <w:t>References</w:t>
            </w:r>
          </w:p>
        </w:tc>
        <w:tc>
          <w:tcPr>
            <w:tcW w:type="dxa" w:w="2880"/>
          </w:tcPr>
          <w:p>
            <w:r>
              <w:rPr>
                <w:rFonts w:ascii="Times New Roman" w:hAnsi="Times New Roman"/>
                <w:sz w:val="20"/>
              </w:rPr>
              <w:t>52-58</w:t>
            </w:r>
          </w:p>
        </w:tc>
      </w:tr>
      <w:tr>
        <w:tc>
          <w:tcPr>
            <w:tcW w:type="dxa" w:w="2880"/>
          </w:tcPr>
          <w:p>
            <w:r>
              <w:rPr>
                <w:rFonts w:ascii="Times New Roman" w:hAnsi="Times New Roman"/>
                <w:sz w:val="20"/>
              </w:rPr>
            </w:r>
          </w:p>
        </w:tc>
        <w:tc>
          <w:tcPr>
            <w:tcW w:type="dxa" w:w="2880"/>
          </w:tcPr>
          <w:p>
            <w:r>
              <w:rPr>
                <w:rFonts w:ascii="Times New Roman" w:hAnsi="Times New Roman"/>
                <w:sz w:val="20"/>
              </w:rPr>
              <w:t>Annexures</w:t>
            </w:r>
          </w:p>
        </w:tc>
        <w:tc>
          <w:tcPr>
            <w:tcW w:type="dxa" w:w="2880"/>
          </w:tcPr>
          <w:p>
            <w:r>
              <w:rPr>
                <w:rFonts w:ascii="Times New Roman" w:hAnsi="Times New Roman"/>
                <w:sz w:val="20"/>
              </w:rPr>
              <w:t>59-75</w:t>
            </w:r>
          </w:p>
        </w:tc>
      </w:tr>
    </w:tbl>
    <w:p>
      <w:r>
        <w:br w:type="page"/>
      </w:r>
    </w:p>
    <w:p>
      <w:pPr>
        <w:pStyle w:val="Heading1"/>
        <w:jc w:val="center"/>
      </w:pPr>
      <w:r>
        <w:rPr>
          <w:color w:val="000000"/>
        </w:rPr>
        <w:t>CHAPTER 1</w:t>
      </w:r>
    </w:p>
    <w:p>
      <w:pPr>
        <w:pStyle w:val="Heading2"/>
        <w:jc w:val="center"/>
      </w:pPr>
      <w:r>
        <w:rPr>
          <w:color w:val="000000"/>
        </w:rPr>
        <w:t>INTRODUCTION</w:t>
      </w:r>
    </w:p>
    <w:p>
      <w:pPr>
        <w:pStyle w:val="Heading2"/>
        <w:jc w:val="left"/>
      </w:pPr>
      <w:r>
        <w:rPr>
          <w:color w:val="000000"/>
        </w:rPr>
        <w:t>Background of the Study</w:t>
      </w:r>
    </w:p>
    <w:p>
      <w:pPr>
        <w:spacing w:after="120"/>
        <w:jc w:val="both"/>
      </w:pPr>
      <w:r>
        <w:rPr>
          <w:rFonts w:ascii="Times New Roman" w:hAnsi="Times New Roman"/>
          <w:b w:val="0"/>
          <w:i w:val="0"/>
          <w:sz w:val="24"/>
        </w:rPr>
        <w:t>In the modern era of digital transformation, electronic devices such as smartphones, laptops, tablets, and desktop computers have become indispensable tools in every aspect of daily life. From academic learning and professional work to entertainment and social communication, digital screens dominate the visual environment of contemporary living. The widespread adoption of digital technology has been accelerated by the COVID-19 pandemic, which forced educational institutions worldwide to transition to online learning platforms, thereby significantly increasing the screen time of students across all disciplines (Singh et al., 2023).</w:t>
      </w:r>
    </w:p>
    <w:p>
      <w:pPr>
        <w:spacing w:after="120"/>
        <w:jc w:val="both"/>
      </w:pPr>
      <w:r>
        <w:rPr>
          <w:rFonts w:ascii="Times New Roman" w:hAnsi="Times New Roman"/>
          <w:b w:val="0"/>
          <w:i w:val="0"/>
          <w:sz w:val="24"/>
        </w:rPr>
        <w:t>Digital Eye Strain (DES), also known as Computer Vision Syndrome (CVS), is a group of ocular and visual symptoms that result from prolonged exposure to digital screens. The American Optometric Association (AOA) defines DES as a range of eye and vision-related problems associated with prolonged digital device use. Common symptoms include eye fatigue, dry eyes, blurred vision, headaches, neck and shoulder pain, difficulty focusing, sensitivity to light, and excessive tearing (Rosenfield, 2011).</w:t>
      </w:r>
    </w:p>
    <w:p>
      <w:pPr>
        <w:spacing w:after="120"/>
        <w:jc w:val="both"/>
      </w:pPr>
      <w:r>
        <w:rPr>
          <w:rFonts w:ascii="Times New Roman" w:hAnsi="Times New Roman"/>
          <w:b w:val="0"/>
          <w:i w:val="0"/>
          <w:sz w:val="24"/>
        </w:rPr>
        <w:t>Nursing students, in particular, are a vulnerable population when it comes to digital eye strain. The nursing curriculum demands extensive hours of digital device usage for online lectures, e-learning modules, literature review, assignment preparation, and research activities. Additionally, the nature of nursing education requires students to develop competencies in electronic health record (EHR) systems, telemedicine platforms, and digital documentation, which further increases their screen exposure (Kaur et al., 2022).</w:t>
      </w:r>
    </w:p>
    <w:p>
      <w:pPr>
        <w:spacing w:after="120"/>
        <w:jc w:val="both"/>
      </w:pPr>
      <w:r>
        <w:rPr>
          <w:rFonts w:ascii="Times New Roman" w:hAnsi="Times New Roman"/>
          <w:b w:val="0"/>
          <w:i w:val="0"/>
          <w:sz w:val="24"/>
        </w:rPr>
        <w:t>Several risk factors contribute to the development of digital eye strain. These include prolonged uninterrupted screen time, poor ergonomic positioning, inadequate lighting conditions (particularly using devices in dark environments), improper viewing distance, reduced blink rate during screen use, and the absence of regular visual breaks (Sheppard &amp; Wolffsohn, 2018).</w:t>
      </w:r>
    </w:p>
    <w:p>
      <w:pPr>
        <w:spacing w:after="120"/>
        <w:jc w:val="both"/>
      </w:pPr>
      <w:r>
        <w:rPr>
          <w:rFonts w:ascii="Times New Roman" w:hAnsi="Times New Roman"/>
          <w:b w:val="0"/>
          <w:i w:val="0"/>
          <w:sz w:val="24"/>
        </w:rPr>
        <w:t>Despite the growing prevalence of digital eye strain, awareness about preventive measures remains inadequate among many student populations. Research indicates that while a majority of individuals may be aware of the condition, knowledge about evidence-based preventive strategies such as the 20-20-20 rule, proper screen ergonomics, blue light filtering, and the use of artificial tears is often insufficient (Portello et al., 2013).</w:t>
      </w:r>
    </w:p>
    <w:p>
      <w:pPr>
        <w:spacing w:after="120"/>
        <w:jc w:val="both"/>
      </w:pPr>
      <w:r>
        <w:rPr>
          <w:rFonts w:ascii="Times New Roman" w:hAnsi="Times New Roman"/>
          <w:b w:val="0"/>
          <w:i w:val="0"/>
          <w:sz w:val="24"/>
        </w:rPr>
        <w:t>The present study was conducted to assess the knowledge and practice regarding digital eye strain among nursing students. As future healthcare professionals, nursing students have a dual responsibility: they must protect their own eye health while also being equipped to educate patients and communities about digital eye strain prevention.</w:t>
      </w:r>
    </w:p>
    <w:p>
      <w:pPr>
        <w:pStyle w:val="Heading2"/>
        <w:jc w:val="left"/>
      </w:pPr>
      <w:r>
        <w:rPr>
          <w:color w:val="000000"/>
        </w:rPr>
        <w:t>1.1 Need for the Study</w:t>
      </w:r>
    </w:p>
    <w:p>
      <w:pPr>
        <w:spacing w:after="120"/>
        <w:jc w:val="both"/>
      </w:pPr>
      <w:r>
        <w:rPr>
          <w:rFonts w:ascii="Times New Roman" w:hAnsi="Times New Roman"/>
          <w:b w:val="0"/>
          <w:i w:val="0"/>
          <w:sz w:val="24"/>
        </w:rPr>
        <w:t>The increasing reliance on digital devices in nursing education has made digital eye strain a significant occupational and academic health concern. Nursing students spend several hours daily on digital devices for online lectures, research, assignment preparation, and clinical documentation. This prolonged screen exposure, combined with poor digital device usage habits, places them at a high risk of developing DES symptoms.</w:t>
      </w:r>
    </w:p>
    <w:p>
      <w:pPr>
        <w:spacing w:after="120"/>
        <w:jc w:val="both"/>
      </w:pPr>
      <w:r>
        <w:rPr>
          <w:rFonts w:ascii="Times New Roman" w:hAnsi="Times New Roman"/>
          <w:b w:val="0"/>
          <w:i w:val="0"/>
          <w:sz w:val="24"/>
        </w:rPr>
        <w:t>Research has shown that DES affects not only visual health but also academic performance, concentration, and overall quality of life. Students experiencing DES symptoms often report increased absenteeism, difficulty concentrating during lectures, and increased use of analgesics for headache management (Al Tawil et al., 2021).</w:t>
      </w:r>
    </w:p>
    <w:p>
      <w:pPr>
        <w:spacing w:after="120"/>
        <w:jc w:val="both"/>
      </w:pPr>
      <w:r>
        <w:rPr>
          <w:rFonts w:ascii="Times New Roman" w:hAnsi="Times New Roman"/>
          <w:b w:val="0"/>
          <w:i w:val="0"/>
          <w:sz w:val="24"/>
        </w:rPr>
        <w:t>Furthermore, as future healthcare professionals, nursing students are expected to educate patients and communities about preventive health measures, including digital eye strain prevention. However, if their own knowledge and practice regarding DES are inadequate, they may not be well-prepared to fulfill this educational role effectively.</w:t>
      </w:r>
    </w:p>
    <w:p>
      <w:pPr>
        <w:spacing w:after="120"/>
        <w:jc w:val="both"/>
      </w:pPr>
      <w:r>
        <w:rPr>
          <w:rFonts w:ascii="Times New Roman" w:hAnsi="Times New Roman"/>
          <w:b w:val="0"/>
          <w:i w:val="0"/>
          <w:sz w:val="24"/>
        </w:rPr>
        <w:t>Despite the significance of this issue, there is a paucity of research specifically addressing DES among nursing students in the Indian context. The present study was therefore undertaken to fill this gap by assessing the knowledge and practice regarding DES among nursing students at Sharda University, Greater Noida, and to provide evidence-based recommendations for educational interventions.</w:t>
      </w:r>
    </w:p>
    <w:p>
      <w:pPr>
        <w:pStyle w:val="Heading2"/>
        <w:jc w:val="left"/>
      </w:pPr>
      <w:r>
        <w:rPr>
          <w:color w:val="000000"/>
        </w:rPr>
        <w:t>1.2 Operational Definition</w:t>
      </w:r>
    </w:p>
    <w:p>
      <w:pPr>
        <w:spacing w:after="120"/>
        <w:jc w:val="both"/>
      </w:pPr>
      <w:r>
        <w:rPr>
          <w:rFonts w:ascii="Times New Roman" w:hAnsi="Times New Roman"/>
          <w:b/>
          <w:i w:val="0"/>
          <w:sz w:val="24"/>
        </w:rPr>
        <w:t>Digital Eye Strain (DES):</w:t>
      </w:r>
    </w:p>
    <w:p>
      <w:pPr>
        <w:spacing w:after="120"/>
        <w:jc w:val="both"/>
      </w:pPr>
      <w:r>
        <w:rPr>
          <w:rFonts w:ascii="Times New Roman" w:hAnsi="Times New Roman"/>
          <w:b w:val="0"/>
          <w:i w:val="0"/>
          <w:sz w:val="24"/>
        </w:rPr>
        <w:t>A group of ocular and visual symptoms including eye fatigue, dryness, blurred vision, headaches, and neck/shoulder pain resulting from prolonged use of digital devices such as smartphones, laptops, tablets, and desktop computers. In this study, DES is operationally defined as the self-reported presence of one or more of the following symptoms: eye strain/tired eyes, burning sensation, dry eyes, headache, blurred vision, eye redness, neck/shoulder pain, difficulty focusing, sensitivity to light, and excessive watering/tearing of eyes.</w:t>
      </w:r>
    </w:p>
    <w:p>
      <w:pPr>
        <w:spacing w:after="120"/>
        <w:jc w:val="both"/>
      </w:pPr>
      <w:r>
        <w:rPr>
          <w:rFonts w:ascii="Times New Roman" w:hAnsi="Times New Roman"/>
          <w:b/>
          <w:i w:val="0"/>
          <w:sz w:val="24"/>
        </w:rPr>
        <w:t>Knowledge:</w:t>
      </w:r>
    </w:p>
    <w:p>
      <w:pPr>
        <w:spacing w:after="120"/>
        <w:jc w:val="both"/>
      </w:pPr>
      <w:r>
        <w:rPr>
          <w:rFonts w:ascii="Times New Roman" w:hAnsi="Times New Roman"/>
          <w:b w:val="0"/>
          <w:i w:val="0"/>
          <w:sz w:val="24"/>
        </w:rPr>
        <w:t>The awareness and understanding of nursing students regarding digital eye strain, its symptoms, causes, risk factors, and preventive measures, as measured by responses to the awareness and knowledge sections of the structured questionnaire.</w:t>
      </w:r>
    </w:p>
    <w:p>
      <w:pPr>
        <w:spacing w:after="120"/>
        <w:jc w:val="both"/>
      </w:pPr>
      <w:r>
        <w:rPr>
          <w:rFonts w:ascii="Times New Roman" w:hAnsi="Times New Roman"/>
          <w:b/>
          <w:i w:val="0"/>
          <w:sz w:val="24"/>
        </w:rPr>
        <w:t>Practice:</w:t>
      </w:r>
    </w:p>
    <w:p>
      <w:pPr>
        <w:spacing w:after="120"/>
        <w:jc w:val="both"/>
      </w:pPr>
      <w:r>
        <w:rPr>
          <w:rFonts w:ascii="Times New Roman" w:hAnsi="Times New Roman"/>
          <w:b w:val="0"/>
          <w:i w:val="0"/>
          <w:sz w:val="24"/>
        </w:rPr>
        <w:t>The behavioral habits and preventive actions adopted by nursing students in relation to digital device usage, including adherence to the 20-20-20 rule, use of blue light filters, eye relaxation exercises, use of artificial tears, and consultation with eye specialists.</w:t>
      </w:r>
    </w:p>
    <w:p>
      <w:pPr>
        <w:spacing w:after="120"/>
        <w:jc w:val="both"/>
      </w:pPr>
      <w:r>
        <w:rPr>
          <w:rFonts w:ascii="Times New Roman" w:hAnsi="Times New Roman"/>
          <w:b/>
          <w:i w:val="0"/>
          <w:sz w:val="24"/>
        </w:rPr>
        <w:t>Nursing Students:</w:t>
      </w:r>
    </w:p>
    <w:p>
      <w:pPr>
        <w:spacing w:after="120"/>
        <w:jc w:val="both"/>
      </w:pPr>
      <w:r>
        <w:rPr>
          <w:rFonts w:ascii="Times New Roman" w:hAnsi="Times New Roman"/>
          <w:b w:val="0"/>
          <w:i w:val="0"/>
          <w:sz w:val="24"/>
        </w:rPr>
        <w:t>Students enrolled in the Bachelor of Science in Nursing (B.Sc. Nursing) program at the Faculty of Nursing, Sharda University, Greater Noida, who participated in this study.</w:t>
      </w:r>
    </w:p>
    <w:p>
      <w:pPr>
        <w:pStyle w:val="Heading2"/>
        <w:jc w:val="left"/>
      </w:pPr>
      <w:r>
        <w:rPr>
          <w:color w:val="000000"/>
        </w:rPr>
        <w:t>1.3 Hypothesis</w:t>
      </w:r>
    </w:p>
    <w:p>
      <w:pPr>
        <w:spacing w:after="120"/>
        <w:jc w:val="both"/>
      </w:pPr>
      <w:r>
        <w:rPr>
          <w:rFonts w:ascii="Times New Roman" w:hAnsi="Times New Roman"/>
          <w:b w:val="0"/>
          <w:i w:val="0"/>
          <w:sz w:val="24"/>
        </w:rPr>
        <w:t>H1: There is a significant association between knowledge regarding digital eye strain and selected demographic variables (age, gender, semester, type of residence) of nursing students.</w:t>
      </w:r>
    </w:p>
    <w:p>
      <w:pPr>
        <w:spacing w:after="120"/>
        <w:jc w:val="both"/>
      </w:pPr>
      <w:r>
        <w:rPr>
          <w:rFonts w:ascii="Times New Roman" w:hAnsi="Times New Roman"/>
          <w:b w:val="0"/>
          <w:i w:val="0"/>
          <w:sz w:val="24"/>
        </w:rPr>
        <w:t>H2: There is a significant association between practice regarding digital eye strain and selected demographic variables of nursing students.</w:t>
      </w:r>
    </w:p>
    <w:p>
      <w:pPr>
        <w:spacing w:after="120"/>
        <w:jc w:val="both"/>
      </w:pPr>
      <w:r>
        <w:rPr>
          <w:rFonts w:ascii="Times New Roman" w:hAnsi="Times New Roman"/>
          <w:b w:val="0"/>
          <w:i w:val="0"/>
          <w:sz w:val="24"/>
        </w:rPr>
        <w:t>H0: There is no significant association between knowledge/practice regarding digital eye strain and selected demographic variables of nursing students.</w:t>
      </w:r>
    </w:p>
    <w:p>
      <w:pPr>
        <w:pStyle w:val="Heading2"/>
        <w:jc w:val="left"/>
      </w:pPr>
      <w:r>
        <w:rPr>
          <w:color w:val="000000"/>
        </w:rPr>
        <w:t>1.4 Assumption</w:t>
      </w:r>
    </w:p>
    <w:p>
      <w:pPr>
        <w:spacing w:after="120"/>
        <w:jc w:val="both"/>
      </w:pPr>
      <w:r>
        <w:rPr>
          <w:rFonts w:ascii="Times New Roman" w:hAnsi="Times New Roman"/>
          <w:b w:val="0"/>
          <w:i w:val="0"/>
          <w:sz w:val="24"/>
        </w:rPr>
        <w:t>1. Nursing students will provide truthful and accurate responses to the questionnaire.</w:t>
      </w:r>
    </w:p>
    <w:p>
      <w:pPr>
        <w:spacing w:after="120"/>
        <w:jc w:val="both"/>
      </w:pPr>
      <w:r>
        <w:rPr>
          <w:rFonts w:ascii="Times New Roman" w:hAnsi="Times New Roman"/>
          <w:b w:val="0"/>
          <w:i w:val="0"/>
          <w:sz w:val="24"/>
        </w:rPr>
        <w:t>2. Participants have basic understanding of English language and can comprehend the questionnaire.</w:t>
      </w:r>
    </w:p>
    <w:p>
      <w:pPr>
        <w:spacing w:after="120"/>
        <w:jc w:val="both"/>
      </w:pPr>
      <w:r>
        <w:rPr>
          <w:rFonts w:ascii="Times New Roman" w:hAnsi="Times New Roman"/>
          <w:b w:val="0"/>
          <w:i w:val="0"/>
          <w:sz w:val="24"/>
        </w:rPr>
        <w:t>3. Nursing students use digital devices regularly for academic and personal purposes.</w:t>
      </w:r>
    </w:p>
    <w:p>
      <w:pPr>
        <w:spacing w:after="120"/>
        <w:jc w:val="both"/>
      </w:pPr>
      <w:r>
        <w:rPr>
          <w:rFonts w:ascii="Times New Roman" w:hAnsi="Times New Roman"/>
          <w:b w:val="0"/>
          <w:i w:val="0"/>
          <w:sz w:val="24"/>
        </w:rPr>
        <w:t>4. The study setting is representative of the broader nursing student population at Sharda University.</w:t>
      </w:r>
    </w:p>
    <w:p>
      <w:pPr>
        <w:spacing w:after="120"/>
        <w:jc w:val="both"/>
      </w:pPr>
      <w:r>
        <w:rPr>
          <w:rFonts w:ascii="Times New Roman" w:hAnsi="Times New Roman"/>
          <w:b w:val="0"/>
          <w:i w:val="0"/>
          <w:sz w:val="24"/>
        </w:rPr>
        <w:t>5. The participants will cooperate fully during the data collection process.</w:t>
      </w:r>
    </w:p>
    <w:p>
      <w:r>
        <w:br w:type="page"/>
      </w:r>
    </w:p>
    <w:p>
      <w:pPr>
        <w:pStyle w:val="Heading1"/>
        <w:jc w:val="center"/>
      </w:pPr>
      <w:r>
        <w:rPr>
          <w:color w:val="000000"/>
        </w:rPr>
        <w:t>CHAPTER 2</w:t>
      </w:r>
    </w:p>
    <w:p>
      <w:pPr>
        <w:pStyle w:val="Heading2"/>
        <w:jc w:val="center"/>
      </w:pPr>
      <w:r>
        <w:rPr>
          <w:color w:val="000000"/>
        </w:rPr>
        <w:t>REVIEW OF LITERATURE</w:t>
      </w:r>
    </w:p>
    <w:p>
      <w:pPr>
        <w:spacing w:after="120"/>
        <w:jc w:val="both"/>
      </w:pPr>
      <w:r>
        <w:rPr>
          <w:rFonts w:ascii="Times New Roman" w:hAnsi="Times New Roman"/>
          <w:b w:val="0"/>
          <w:i w:val="0"/>
          <w:sz w:val="24"/>
        </w:rPr>
        <w:t>This chapter presents a comprehensive review of existing research studies, scholarly articles, and publications related to digital eye strain, its prevalence, risk factors, knowledge and practices regarding prevention, and its impact on students.</w:t>
      </w:r>
    </w:p>
    <w:p>
      <w:pPr>
        <w:pStyle w:val="Heading2"/>
        <w:jc w:val="left"/>
      </w:pPr>
      <w:r>
        <w:rPr>
          <w:color w:val="000000"/>
        </w:rPr>
        <w:t>2.1 Prevalence of Digital Eye Strain</w:t>
      </w:r>
    </w:p>
    <w:p>
      <w:pPr>
        <w:spacing w:after="120"/>
        <w:jc w:val="both"/>
      </w:pPr>
      <w:r>
        <w:rPr>
          <w:rFonts w:ascii="Times New Roman" w:hAnsi="Times New Roman"/>
          <w:b w:val="0"/>
          <w:i w:val="0"/>
          <w:sz w:val="24"/>
        </w:rPr>
        <w:t>Digital eye strain has emerged as a significant public health concern. Sheppard and Wolffsohn (2018) estimated the pooled prevalence at approximately 40% among individuals using digital devices for more than 6 hours daily. Rosenfield (2011) reported that approximately 90% of computer users experience some form of visual discomfort.</w:t>
      </w:r>
    </w:p>
    <w:p>
      <w:pPr>
        <w:spacing w:after="120"/>
        <w:jc w:val="both"/>
      </w:pPr>
      <w:r>
        <w:rPr>
          <w:rFonts w:ascii="Times New Roman" w:hAnsi="Times New Roman"/>
          <w:b w:val="0"/>
          <w:i w:val="0"/>
          <w:sz w:val="24"/>
        </w:rPr>
        <w:t>In India, Kumar et al. (2022) found that 72.4% of 500 college students in Delhi reported at least one DES symptom. Uchil et al. (2022) reported a DES prevalence of 68.5% among medical students, with female students and those using devices for more than 8 hours daily at higher risk.</w:t>
      </w:r>
    </w:p>
    <w:p>
      <w:pPr>
        <w:pStyle w:val="Heading2"/>
        <w:jc w:val="left"/>
      </w:pPr>
      <w:r>
        <w:rPr>
          <w:color w:val="000000"/>
        </w:rPr>
        <w:t>2.2 Risk Factors Associated with Digital Eye Strain</w:t>
      </w:r>
    </w:p>
    <w:p>
      <w:pPr>
        <w:spacing w:after="120"/>
        <w:jc w:val="both"/>
      </w:pPr>
      <w:r>
        <w:rPr>
          <w:rFonts w:ascii="Times New Roman" w:hAnsi="Times New Roman"/>
          <w:b w:val="0"/>
          <w:i w:val="0"/>
          <w:sz w:val="24"/>
        </w:rPr>
        <w:t>Portello et al. (2013) identified poor ergonomic setup, inadequate lighting, prolonged screen time without breaks, and improper viewing distance as primary environmental risk factors. Sheppard and Wolffsohn (2018) highlighted reduced blink rate during device use as a significant physiological factor contributing to dry eye symptoms.</w:t>
      </w:r>
    </w:p>
    <w:p>
      <w:pPr>
        <w:spacing w:after="120"/>
        <w:jc w:val="both"/>
      </w:pPr>
      <w:r>
        <w:rPr>
          <w:rFonts w:ascii="Times New Roman" w:hAnsi="Times New Roman"/>
          <w:b w:val="0"/>
          <w:i w:val="0"/>
          <w:sz w:val="24"/>
        </w:rPr>
        <w:t>Kaur et al. (2022) found that using devices in dark environments (76.4%), while lying down (82.7%), and not taking regular breaks were prevalent risk behaviors among nursing students. Singh et al. (2023) reported a 35% increase in DES symptoms post-pandemic.</w:t>
      </w:r>
    </w:p>
    <w:p>
      <w:pPr>
        <w:pStyle w:val="Heading2"/>
        <w:jc w:val="left"/>
      </w:pPr>
      <w:r>
        <w:rPr>
          <w:color w:val="000000"/>
        </w:rPr>
        <w:t>2.3 Knowledge and Awareness Regarding Digital Eye Strain</w:t>
      </w:r>
    </w:p>
    <w:p>
      <w:pPr>
        <w:spacing w:after="120"/>
        <w:jc w:val="both"/>
      </w:pPr>
      <w:r>
        <w:rPr>
          <w:rFonts w:ascii="Times New Roman" w:hAnsi="Times New Roman"/>
          <w:b w:val="0"/>
          <w:i w:val="0"/>
          <w:sz w:val="24"/>
        </w:rPr>
        <w:t>Mathew et al. (2020) found that while 78% of university students were aware of DES, only 32% had adequate knowledge about preventive measures. Al Tawil et al. (2021) reported that 65.3% of Saudi university students had moderate knowledge. Priya et al. (2021) found that 73.6% of nursing students were aware of DES but only 22.7% consistently followed the 20-20-20 rule.</w:t>
      </w:r>
    </w:p>
    <w:p>
      <w:pPr>
        <w:pStyle w:val="Heading2"/>
        <w:jc w:val="left"/>
      </w:pPr>
      <w:r>
        <w:rPr>
          <w:color w:val="000000"/>
        </w:rPr>
        <w:t>2.4 Practices Related to Digital Eye Strain Prevention</w:t>
      </w:r>
    </w:p>
    <w:p>
      <w:pPr>
        <w:spacing w:after="120"/>
        <w:jc w:val="both"/>
      </w:pPr>
      <w:r>
        <w:rPr>
          <w:rFonts w:ascii="Times New Roman" w:hAnsi="Times New Roman"/>
          <w:b w:val="0"/>
          <w:i w:val="0"/>
          <w:sz w:val="24"/>
        </w:rPr>
        <w:t>Rosenfield (2011) emphasized the 20-20-20 rule as one of the most effective preventive strategies. Portello et al. (2013) found that while blue light filters were increasingly adopted (62.7%), artificial tear usage remained low (15.5%). Kaur et al. (2022) reported that 72.7% of nursing students did not use artificial tears and 65.5% did not perform eye relaxation exercises.</w:t>
      </w:r>
    </w:p>
    <w:p>
      <w:pPr>
        <w:pStyle w:val="Heading2"/>
        <w:jc w:val="left"/>
      </w:pPr>
      <w:r>
        <w:rPr>
          <w:color w:val="000000"/>
        </w:rPr>
        <w:t>2.5 Impact of Digital Eye Strain on Academic Performance</w:t>
      </w:r>
    </w:p>
    <w:p>
      <w:pPr>
        <w:spacing w:after="120"/>
        <w:jc w:val="both"/>
      </w:pPr>
      <w:r>
        <w:rPr>
          <w:rFonts w:ascii="Times New Roman" w:hAnsi="Times New Roman"/>
          <w:b w:val="0"/>
          <w:i w:val="0"/>
          <w:sz w:val="24"/>
        </w:rPr>
        <w:t>Al Tawil et al. (2021) found that DES contributed to approximately 2.3 hours of lost productive study time per week. Singh et al. (2023) reported associations with increased analgesic use, sleep disturbances, and reduced extracurricular participation.</w:t>
      </w:r>
    </w:p>
    <w:p>
      <w:pPr>
        <w:pStyle w:val="Heading2"/>
        <w:jc w:val="left"/>
      </w:pPr>
      <w:r>
        <w:rPr>
          <w:color w:val="000000"/>
        </w:rPr>
        <w:t>2.6 Summary of Literature Review</w:t>
      </w:r>
    </w:p>
    <w:p>
      <w:pPr>
        <w:spacing w:after="120"/>
        <w:jc w:val="both"/>
      </w:pPr>
      <w:r>
        <w:rPr>
          <w:rFonts w:ascii="Times New Roman" w:hAnsi="Times New Roman"/>
          <w:b w:val="0"/>
          <w:i w:val="0"/>
          <w:sz w:val="24"/>
        </w:rPr>
        <w:t>The review reveals that DES is highly prevalent (40-90%) among student populations. Key risk factors include prolonged screen time, poor ergonomics, and device use in dark environments. While awareness is generally high, knowledge of preventive measures and actual adoption remain inadequate, particularly among nursing students. The present study contributes to this evidence base by assessing knowledge and practice among nursing students at Sharda University.</w:t>
      </w:r>
    </w:p>
    <w:p>
      <w:r>
        <w:br w:type="page"/>
      </w:r>
    </w:p>
    <w:p>
      <w:pPr>
        <w:pStyle w:val="Heading1"/>
        <w:jc w:val="center"/>
      </w:pPr>
      <w:r>
        <w:rPr>
          <w:color w:val="000000"/>
        </w:rPr>
        <w:t>CHAPTER 3</w:t>
      </w:r>
    </w:p>
    <w:p>
      <w:pPr>
        <w:pStyle w:val="Heading2"/>
        <w:jc w:val="center"/>
      </w:pPr>
      <w:r>
        <w:rPr>
          <w:color w:val="000000"/>
        </w:rPr>
        <w:t>RESEARCH METHODOLOGY</w:t>
      </w:r>
    </w:p>
    <w:p>
      <w:pPr>
        <w:pStyle w:val="Heading2"/>
        <w:jc w:val="left"/>
      </w:pPr>
      <w:r>
        <w:rPr>
          <w:color w:val="000000"/>
        </w:rPr>
        <w:t>3.1 Introduction</w:t>
      </w:r>
    </w:p>
    <w:p>
      <w:pPr>
        <w:spacing w:after="120"/>
        <w:jc w:val="both"/>
      </w:pPr>
      <w:r>
        <w:rPr>
          <w:rFonts w:ascii="Times New Roman" w:hAnsi="Times New Roman"/>
          <w:b w:val="0"/>
          <w:i w:val="0"/>
          <w:sz w:val="24"/>
        </w:rPr>
        <w:t>This chapter describes the research methodology employed in the present study, including the research approach, design, setting, population, sample, sampling technique, criteria, tools, validity, pilot study, data collection procedure, ethical considerations, and plan for data analysis.</w:t>
      </w:r>
    </w:p>
    <w:p>
      <w:pPr>
        <w:pStyle w:val="Heading2"/>
        <w:jc w:val="left"/>
      </w:pPr>
      <w:r>
        <w:rPr>
          <w:color w:val="000000"/>
        </w:rPr>
        <w:t>3.2 Research Approach</w:t>
      </w:r>
    </w:p>
    <w:p>
      <w:pPr>
        <w:spacing w:after="120"/>
        <w:jc w:val="both"/>
      </w:pPr>
      <w:r>
        <w:rPr>
          <w:rFonts w:ascii="Times New Roman" w:hAnsi="Times New Roman"/>
          <w:b w:val="0"/>
          <w:i w:val="0"/>
          <w:sz w:val="24"/>
        </w:rPr>
        <w:t>The study adopted a quantitative research approach to systematically collect and analyze numerical data regarding the knowledge and practice of nursing students concerning digital eye strain. The quantitative approach was deemed appropriate as it allowed for the measurement of variables, identification of patterns, and statistical analysis of associations between demographic characteristics and study variables.</w:t>
      </w:r>
    </w:p>
    <w:p>
      <w:pPr>
        <w:pStyle w:val="Heading2"/>
        <w:jc w:val="left"/>
      </w:pPr>
      <w:r>
        <w:rPr>
          <w:color w:val="000000"/>
        </w:rPr>
        <w:t>3.3 Research Design</w:t>
      </w:r>
    </w:p>
    <w:p>
      <w:pPr>
        <w:spacing w:after="120"/>
        <w:jc w:val="both"/>
      </w:pPr>
      <w:r>
        <w:rPr>
          <w:rFonts w:ascii="Times New Roman" w:hAnsi="Times New Roman"/>
          <w:b w:val="0"/>
          <w:i w:val="0"/>
          <w:sz w:val="24"/>
        </w:rPr>
        <w:t>A descriptive survey design was employed for this study. The descriptive design is appropriate for assessing the current status of a phenomenon and describing the characteristics of a population. This design allowed the researcher to gather information about the existing knowledge, practices, and prevalence of digital eye strain symptoms among nursing students at a specific point in time.</w:t>
      </w:r>
    </w:p>
    <w:p>
      <w:pPr>
        <w:pStyle w:val="Heading2"/>
        <w:jc w:val="left"/>
      </w:pPr>
      <w:r>
        <w:rPr>
          <w:color w:val="000000"/>
        </w:rPr>
        <w:t>3.4 Setting</w:t>
      </w:r>
    </w:p>
    <w:p>
      <w:pPr>
        <w:spacing w:after="120"/>
        <w:jc w:val="both"/>
      </w:pPr>
      <w:r>
        <w:rPr>
          <w:rFonts w:ascii="Times New Roman" w:hAnsi="Times New Roman"/>
          <w:b w:val="0"/>
          <w:i w:val="0"/>
          <w:sz w:val="24"/>
        </w:rPr>
        <w:t>The study was conducted at the Faculty of Nursing, Sharda University, Greater Noida, Uttar Pradesh, India. Sharda University is a multidisciplinary private university that offers various undergraduate and postgraduate programs, including B.Sc. Nursing. The university is equipped with modern digital infrastructure and attracts students from diverse backgrounds.</w:t>
      </w:r>
    </w:p>
    <w:p>
      <w:pPr>
        <w:pStyle w:val="Heading2"/>
        <w:jc w:val="left"/>
      </w:pPr>
      <w:r>
        <w:rPr>
          <w:color w:val="000000"/>
        </w:rPr>
        <w:t>3.5 Population</w:t>
      </w:r>
    </w:p>
    <w:p>
      <w:pPr>
        <w:spacing w:after="120"/>
        <w:jc w:val="both"/>
      </w:pPr>
      <w:r>
        <w:rPr>
          <w:rFonts w:ascii="Times New Roman" w:hAnsi="Times New Roman"/>
          <w:b w:val="0"/>
          <w:i w:val="0"/>
          <w:sz w:val="24"/>
        </w:rPr>
        <w:t>The target population comprised all nursing students enrolled in the B.Sc. Nursing program at the Faculty of Nursing, Sharda University, Greater Noida, during the academic year 2025-2026. The accessible population included students present on campus during the data collection period and willing to participate.</w:t>
      </w:r>
    </w:p>
    <w:p>
      <w:pPr>
        <w:pStyle w:val="Heading2"/>
        <w:jc w:val="left"/>
      </w:pPr>
      <w:r>
        <w:rPr>
          <w:color w:val="000000"/>
        </w:rPr>
        <w:t>3.6 Sample Size</w:t>
      </w:r>
    </w:p>
    <w:p>
      <w:pPr>
        <w:spacing w:after="120"/>
        <w:jc w:val="both"/>
      </w:pPr>
      <w:r>
        <w:rPr>
          <w:rFonts w:ascii="Times New Roman" w:hAnsi="Times New Roman"/>
          <w:b w:val="0"/>
          <w:i w:val="0"/>
          <w:sz w:val="24"/>
        </w:rPr>
        <w:t>A total of 110 nursing students were included in the study. The sample size was determined based on the availability of participants during the data collection period and the feasibility constraints of the study. The sample was adequate to provide meaningful descriptive statistics.</w:t>
      </w:r>
    </w:p>
    <w:p>
      <w:pPr>
        <w:pStyle w:val="Heading2"/>
        <w:jc w:val="left"/>
      </w:pPr>
      <w:r>
        <w:rPr>
          <w:color w:val="000000"/>
        </w:rPr>
        <w:t>3.7 Sampling Technique</w:t>
      </w:r>
    </w:p>
    <w:p>
      <w:pPr>
        <w:spacing w:after="120"/>
        <w:jc w:val="both"/>
      </w:pPr>
      <w:r>
        <w:rPr>
          <w:rFonts w:ascii="Times New Roman" w:hAnsi="Times New Roman"/>
          <w:b w:val="0"/>
          <w:i w:val="0"/>
          <w:sz w:val="24"/>
        </w:rPr>
        <w:t>Convenience sampling technique was used to select the study participants. Convenience sampling is a non-probability sampling method in which samples are selected based on their accessibility and willingness to participate. This technique was chosen due to its feasibility, practicality, and cost-effectiveness in the academic setting.</w:t>
      </w:r>
    </w:p>
    <w:p>
      <w:pPr>
        <w:pStyle w:val="Heading2"/>
        <w:jc w:val="left"/>
      </w:pPr>
      <w:r>
        <w:rPr>
          <w:color w:val="000000"/>
        </w:rPr>
        <w:t>3.8 Sampling Criteria</w:t>
      </w:r>
    </w:p>
    <w:p>
      <w:pPr>
        <w:spacing w:after="120"/>
        <w:jc w:val="both"/>
      </w:pPr>
      <w:r>
        <w:rPr>
          <w:rFonts w:ascii="Times New Roman" w:hAnsi="Times New Roman"/>
          <w:b/>
          <w:i w:val="0"/>
          <w:sz w:val="24"/>
        </w:rPr>
        <w:t>Inclusion Criteria:</w:t>
      </w:r>
    </w:p>
    <w:p>
      <w:pPr>
        <w:spacing w:after="120"/>
        <w:jc w:val="both"/>
      </w:pPr>
      <w:r>
        <w:rPr>
          <w:rFonts w:ascii="Times New Roman" w:hAnsi="Times New Roman"/>
          <w:b w:val="0"/>
          <w:i w:val="0"/>
          <w:sz w:val="24"/>
        </w:rPr>
        <w:t>• Nursing students enrolled in B.Sc. Nursing program at Sharda University.</w:t>
      </w:r>
    </w:p>
    <w:p>
      <w:pPr>
        <w:spacing w:after="120"/>
        <w:jc w:val="both"/>
      </w:pPr>
      <w:r>
        <w:rPr>
          <w:rFonts w:ascii="Times New Roman" w:hAnsi="Times New Roman"/>
          <w:b w:val="0"/>
          <w:i w:val="0"/>
          <w:sz w:val="24"/>
        </w:rPr>
        <w:t>• Students who regularly use digital devices for academic or personal purposes.</w:t>
      </w:r>
    </w:p>
    <w:p>
      <w:pPr>
        <w:spacing w:after="120"/>
        <w:jc w:val="both"/>
      </w:pPr>
      <w:r>
        <w:rPr>
          <w:rFonts w:ascii="Times New Roman" w:hAnsi="Times New Roman"/>
          <w:b w:val="0"/>
          <w:i w:val="0"/>
          <w:sz w:val="24"/>
        </w:rPr>
        <w:t>• Students who provided informed consent to participate.</w:t>
      </w:r>
    </w:p>
    <w:p>
      <w:pPr>
        <w:spacing w:after="120"/>
        <w:jc w:val="both"/>
      </w:pPr>
      <w:r>
        <w:rPr>
          <w:rFonts w:ascii="Times New Roman" w:hAnsi="Times New Roman"/>
          <w:b w:val="0"/>
          <w:i w:val="0"/>
          <w:sz w:val="24"/>
        </w:rPr>
        <w:t>• Students who were available during the data collection period.</w:t>
      </w:r>
    </w:p>
    <w:p>
      <w:pPr>
        <w:spacing w:after="120"/>
        <w:jc w:val="both"/>
      </w:pPr>
      <w:r>
        <w:rPr>
          <w:rFonts w:ascii="Times New Roman" w:hAnsi="Times New Roman"/>
          <w:b/>
          <w:i w:val="0"/>
          <w:sz w:val="24"/>
        </w:rPr>
        <w:t>Exclusion Criteria:</w:t>
      </w:r>
    </w:p>
    <w:p>
      <w:pPr>
        <w:spacing w:after="120"/>
        <w:jc w:val="both"/>
      </w:pPr>
      <w:r>
        <w:rPr>
          <w:rFonts w:ascii="Times New Roman" w:hAnsi="Times New Roman"/>
          <w:b w:val="0"/>
          <w:i w:val="0"/>
          <w:sz w:val="24"/>
        </w:rPr>
        <w:t>• Students with pre-existing diagnosed eye conditions (e.g., glaucoma, cataract, retinal disorders).</w:t>
      </w:r>
    </w:p>
    <w:p>
      <w:pPr>
        <w:spacing w:after="120"/>
        <w:jc w:val="both"/>
      </w:pPr>
      <w:r>
        <w:rPr>
          <w:rFonts w:ascii="Times New Roman" w:hAnsi="Times New Roman"/>
          <w:b w:val="0"/>
          <w:i w:val="0"/>
          <w:sz w:val="24"/>
        </w:rPr>
        <w:t>• Students who were absent during the entire data collection period.</w:t>
      </w:r>
    </w:p>
    <w:p>
      <w:pPr>
        <w:spacing w:after="120"/>
        <w:jc w:val="both"/>
      </w:pPr>
      <w:r>
        <w:rPr>
          <w:rFonts w:ascii="Times New Roman" w:hAnsi="Times New Roman"/>
          <w:b w:val="0"/>
          <w:i w:val="0"/>
          <w:sz w:val="24"/>
        </w:rPr>
        <w:t>• Students who declined to participate or withdrew consent.</w:t>
      </w:r>
    </w:p>
    <w:p>
      <w:pPr>
        <w:spacing w:after="120"/>
        <w:jc w:val="both"/>
      </w:pPr>
      <w:r>
        <w:rPr>
          <w:rFonts w:ascii="Times New Roman" w:hAnsi="Times New Roman"/>
          <w:b w:val="0"/>
          <w:i w:val="0"/>
          <w:sz w:val="24"/>
        </w:rPr>
        <w:t>• Students who had received formal training on DES prevention within the past 6 months.</w:t>
      </w:r>
    </w:p>
    <w:p>
      <w:pPr>
        <w:pStyle w:val="Heading2"/>
        <w:jc w:val="left"/>
      </w:pPr>
      <w:r>
        <w:rPr>
          <w:color w:val="000000"/>
        </w:rPr>
        <w:t>3.9 Data Collection Tools and Technique</w:t>
      </w:r>
    </w:p>
    <w:p>
      <w:pPr>
        <w:spacing w:after="120"/>
        <w:jc w:val="both"/>
      </w:pPr>
      <w:r>
        <w:rPr>
          <w:rFonts w:ascii="Times New Roman" w:hAnsi="Times New Roman"/>
          <w:b w:val="0"/>
          <w:i w:val="0"/>
          <w:sz w:val="24"/>
        </w:rPr>
        <w:t>A structured self-administered questionnaire was developed by the researcher after an extensive review of relevant literature and existing validated tools. The questionnaire was divided into four sections:</w:t>
      </w:r>
    </w:p>
    <w:p>
      <w:pPr>
        <w:spacing w:after="120"/>
        <w:jc w:val="both"/>
      </w:pPr>
      <w:r>
        <w:rPr>
          <w:rFonts w:ascii="Times New Roman" w:hAnsi="Times New Roman"/>
          <w:b/>
          <w:i w:val="0"/>
          <w:sz w:val="24"/>
        </w:rPr>
        <w:t>Section A: Demographic Variables</w:t>
      </w:r>
    </w:p>
    <w:p>
      <w:pPr>
        <w:spacing w:after="120"/>
        <w:jc w:val="both"/>
      </w:pPr>
      <w:r>
        <w:rPr>
          <w:rFonts w:ascii="Times New Roman" w:hAnsi="Times New Roman"/>
          <w:b w:val="0"/>
          <w:i w:val="0"/>
          <w:sz w:val="24"/>
        </w:rPr>
        <w:t>This section collected information about age group, gender, semester, type of residence, average daily time spent on digital devices, main device used for studies, average continuous screen time without break, and total daily screen exposure (study + leisure).</w:t>
      </w:r>
    </w:p>
    <w:p>
      <w:pPr>
        <w:spacing w:after="120"/>
        <w:jc w:val="both"/>
      </w:pPr>
      <w:r>
        <w:rPr>
          <w:rFonts w:ascii="Times New Roman" w:hAnsi="Times New Roman"/>
          <w:b/>
          <w:i w:val="0"/>
          <w:sz w:val="24"/>
        </w:rPr>
        <w:t>Section B: Practice Related to Digital Device Usage</w:t>
      </w:r>
    </w:p>
    <w:p>
      <w:pPr>
        <w:spacing w:after="120"/>
        <w:jc w:val="both"/>
      </w:pPr>
      <w:r>
        <w:rPr>
          <w:rFonts w:ascii="Times New Roman" w:hAnsi="Times New Roman"/>
          <w:b w:val="0"/>
          <w:i w:val="0"/>
          <w:sz w:val="24"/>
        </w:rPr>
        <w:t>This section included questions about using devices in dark/low light, using devices while lying down, taking breaks during long screen use, use of blue light filter/night mode, and following the 20-20-20 rule.</w:t>
      </w:r>
    </w:p>
    <w:p>
      <w:pPr>
        <w:spacing w:after="120"/>
        <w:jc w:val="both"/>
      </w:pPr>
      <w:r>
        <w:rPr>
          <w:rFonts w:ascii="Times New Roman" w:hAnsi="Times New Roman"/>
          <w:b/>
          <w:i w:val="0"/>
          <w:sz w:val="24"/>
        </w:rPr>
        <w:t>Section C: Symptoms of Digital Eye Strain</w:t>
      </w:r>
    </w:p>
    <w:p>
      <w:pPr>
        <w:spacing w:after="120"/>
        <w:jc w:val="both"/>
      </w:pPr>
      <w:r>
        <w:rPr>
          <w:rFonts w:ascii="Times New Roman" w:hAnsi="Times New Roman"/>
          <w:b w:val="0"/>
          <w:i w:val="0"/>
          <w:sz w:val="24"/>
        </w:rPr>
        <w:t>This section assessed the frequency of common DES symptoms including eye strain/tired eyes, burning sensation, dry eyes, headache, blurred vision, eye redness, neck/shoulder pain, difficulty focusing, sensitivity to light, and excessive watering/tearing. Responses were rated on a 5-point frequency scale: Never, Rarely, Sometimes, Occasionally, Often, Always.</w:t>
      </w:r>
    </w:p>
    <w:p>
      <w:pPr>
        <w:spacing w:after="120"/>
        <w:jc w:val="both"/>
      </w:pPr>
      <w:r>
        <w:rPr>
          <w:rFonts w:ascii="Times New Roman" w:hAnsi="Times New Roman"/>
          <w:b/>
          <w:i w:val="0"/>
          <w:sz w:val="24"/>
        </w:rPr>
        <w:t>Section D: Preventive Practices and Awareness</w:t>
      </w:r>
    </w:p>
    <w:p>
      <w:pPr>
        <w:spacing w:after="120"/>
        <w:jc w:val="both"/>
      </w:pPr>
      <w:r>
        <w:rPr>
          <w:rFonts w:ascii="Times New Roman" w:hAnsi="Times New Roman"/>
          <w:b w:val="0"/>
          <w:i w:val="0"/>
          <w:sz w:val="24"/>
        </w:rPr>
        <w:t>This section included questions about the 20-20-20 rule, artificial tears, screen brightness adjustment, screen distance adjustment, eye relaxation exercises, eye specialist consultation, awareness of DES, knowledge of eye health effects, knowledge of preventive measures, and history of eye care education/training.</w:t>
      </w:r>
    </w:p>
    <w:p>
      <w:pPr>
        <w:pStyle w:val="Heading2"/>
        <w:jc w:val="left"/>
      </w:pPr>
      <w:r>
        <w:rPr>
          <w:color w:val="000000"/>
        </w:rPr>
        <w:t>3.10 Validity and Reliability</w:t>
      </w:r>
    </w:p>
    <w:p>
      <w:pPr>
        <w:spacing w:after="120"/>
        <w:jc w:val="both"/>
      </w:pPr>
      <w:r>
        <w:rPr>
          <w:rFonts w:ascii="Times New Roman" w:hAnsi="Times New Roman"/>
          <w:b w:val="0"/>
          <w:i w:val="0"/>
          <w:sz w:val="24"/>
        </w:rPr>
        <w:t>Content validity of the questionnaire was established by reviewing it with three subject matter experts: two faculty members from the Department of Nursing and one ophthalmologist. Based on their feedback, modifications were made to improve clarity, relevance, and comprehensiveness of the items. The questionnaire was reviewed for content relevance, language simplicity, and appropriateness for the target population.</w:t>
      </w:r>
    </w:p>
    <w:p>
      <w:pPr>
        <w:spacing w:after="120"/>
        <w:jc w:val="both"/>
      </w:pPr>
      <w:r>
        <w:rPr>
          <w:rFonts w:ascii="Times New Roman" w:hAnsi="Times New Roman"/>
          <w:b w:val="0"/>
          <w:i w:val="0"/>
          <w:sz w:val="24"/>
        </w:rPr>
        <w:t>Reliability of the tool was assessed through a pilot study. The internal consistency of the questionnaire was evaluated, and the tool was found to be reliable for the purpose of this study. The final questionnaire comprised 33 items across four sections with a mix of closed-ended and multiple-choice questions.</w:t>
      </w:r>
    </w:p>
    <w:p>
      <w:pPr>
        <w:pStyle w:val="Heading2"/>
        <w:jc w:val="left"/>
      </w:pPr>
      <w:r>
        <w:rPr>
          <w:color w:val="000000"/>
        </w:rPr>
        <w:t>3.11 Pilot Study</w:t>
      </w:r>
    </w:p>
    <w:p>
      <w:pPr>
        <w:spacing w:after="120"/>
        <w:jc w:val="both"/>
      </w:pPr>
      <w:r>
        <w:rPr>
          <w:rFonts w:ascii="Times New Roman" w:hAnsi="Times New Roman"/>
          <w:b w:val="0"/>
          <w:i w:val="0"/>
          <w:sz w:val="24"/>
        </w:rPr>
        <w:t>A pilot study was conducted prior to the main data collection with 10 nursing students from Sharda University who met the inclusion criteria but were not included in the final sample. The purpose of the pilot study was to:</w:t>
      </w:r>
    </w:p>
    <w:p>
      <w:pPr>
        <w:spacing w:after="120"/>
        <w:jc w:val="both"/>
      </w:pPr>
      <w:r>
        <w:rPr>
          <w:rFonts w:ascii="Times New Roman" w:hAnsi="Times New Roman"/>
          <w:b w:val="0"/>
          <w:i w:val="0"/>
          <w:sz w:val="24"/>
        </w:rPr>
        <w:t>• Test the clarity and comprehensibility of the questionnaire items.</w:t>
      </w:r>
    </w:p>
    <w:p>
      <w:pPr>
        <w:spacing w:after="120"/>
        <w:jc w:val="both"/>
      </w:pPr>
      <w:r>
        <w:rPr>
          <w:rFonts w:ascii="Times New Roman" w:hAnsi="Times New Roman"/>
          <w:b w:val="0"/>
          <w:i w:val="0"/>
          <w:sz w:val="24"/>
        </w:rPr>
        <w:t>• Assess the time required to complete the questionnaire.</w:t>
      </w:r>
    </w:p>
    <w:p>
      <w:pPr>
        <w:spacing w:after="120"/>
        <w:jc w:val="both"/>
      </w:pPr>
      <w:r>
        <w:rPr>
          <w:rFonts w:ascii="Times New Roman" w:hAnsi="Times New Roman"/>
          <w:b w:val="0"/>
          <w:i w:val="0"/>
          <w:sz w:val="24"/>
        </w:rPr>
        <w:t>• Identify any ambiguities or difficulties in understanding the questions.</w:t>
      </w:r>
    </w:p>
    <w:p>
      <w:pPr>
        <w:spacing w:after="120"/>
        <w:jc w:val="both"/>
      </w:pPr>
      <w:r>
        <w:rPr>
          <w:rFonts w:ascii="Times New Roman" w:hAnsi="Times New Roman"/>
          <w:b w:val="0"/>
          <w:i w:val="0"/>
          <w:sz w:val="24"/>
        </w:rPr>
        <w:t>• Evaluate the feasibility of the data collection procedure.</w:t>
      </w:r>
    </w:p>
    <w:p>
      <w:pPr>
        <w:spacing w:after="120"/>
        <w:jc w:val="both"/>
      </w:pPr>
      <w:r>
        <w:rPr>
          <w:rFonts w:ascii="Times New Roman" w:hAnsi="Times New Roman"/>
          <w:b w:val="0"/>
          <w:i w:val="0"/>
          <w:sz w:val="24"/>
        </w:rPr>
        <w:t>• Estimate the reliability of the tool.</w:t>
      </w:r>
    </w:p>
    <w:p>
      <w:pPr>
        <w:spacing w:after="120"/>
        <w:jc w:val="both"/>
      </w:pPr>
      <w:r>
        <w:rPr>
          <w:rFonts w:ascii="Times New Roman" w:hAnsi="Times New Roman"/>
          <w:b w:val="0"/>
          <w:i w:val="0"/>
          <w:sz w:val="24"/>
        </w:rPr>
        <w:t>Based on the feedback from the pilot study, minor modifications were made to the questionnaire to improve its clarity and flow. The average time required to complete the questionnaire was approximately 10-15 minutes.</w:t>
      </w:r>
    </w:p>
    <w:p>
      <w:pPr>
        <w:pStyle w:val="Heading2"/>
        <w:jc w:val="left"/>
      </w:pPr>
      <w:r>
        <w:rPr>
          <w:color w:val="000000"/>
        </w:rPr>
        <w:t>3.12 Data Collection Procedure</w:t>
      </w:r>
    </w:p>
    <w:p>
      <w:pPr>
        <w:spacing w:after="120"/>
        <w:jc w:val="both"/>
      </w:pPr>
      <w:r>
        <w:rPr>
          <w:rFonts w:ascii="Times New Roman" w:hAnsi="Times New Roman"/>
          <w:b w:val="0"/>
          <w:i w:val="0"/>
          <w:sz w:val="24"/>
        </w:rPr>
        <w:t>Data were collected using a structured self-administered questionnaire distributed through Google Forms. The Google Forms link was shared with nursing students through class WhatsApp groups and email. Prior to distribution, informed consent was obtained electronically. The questionnaire was made available for a period of approximately three weeks from July 3 to July 22, 2026. Reminders were sent at regular intervals to maximize the response rate. A total of 110 complete responses were received and included in the analysis.</w:t>
      </w:r>
    </w:p>
    <w:p>
      <w:pPr>
        <w:pStyle w:val="Heading2"/>
        <w:jc w:val="left"/>
      </w:pPr>
      <w:r>
        <w:rPr>
          <w:color w:val="000000"/>
        </w:rPr>
        <w:t>3.13 Ethical Consideration</w:t>
      </w:r>
    </w:p>
    <w:p>
      <w:pPr>
        <w:spacing w:after="120"/>
        <w:jc w:val="both"/>
      </w:pPr>
      <w:r>
        <w:rPr>
          <w:rFonts w:ascii="Times New Roman" w:hAnsi="Times New Roman"/>
          <w:b w:val="0"/>
          <w:i w:val="0"/>
          <w:sz w:val="24"/>
        </w:rPr>
        <w:t>The study was conducted in accordance with the ethical principles outlined in the Declaration of Helsinki. The following ethical measures were taken:</w:t>
      </w:r>
    </w:p>
    <w:p>
      <w:pPr>
        <w:spacing w:after="120"/>
        <w:jc w:val="both"/>
      </w:pPr>
      <w:r>
        <w:rPr>
          <w:rFonts w:ascii="Times New Roman" w:hAnsi="Times New Roman"/>
          <w:b w:val="0"/>
          <w:i w:val="0"/>
          <w:sz w:val="24"/>
        </w:rPr>
        <w:t>• Ethical approval was obtained from the Institutional Ethics Committee of Sharda University.</w:t>
      </w:r>
    </w:p>
    <w:p>
      <w:pPr>
        <w:spacing w:after="120"/>
        <w:jc w:val="both"/>
      </w:pPr>
      <w:r>
        <w:rPr>
          <w:rFonts w:ascii="Times New Roman" w:hAnsi="Times New Roman"/>
          <w:b w:val="0"/>
          <w:i w:val="0"/>
          <w:sz w:val="24"/>
        </w:rPr>
        <w:t>• Written informed consent was obtained from all participants after explaining the purpose, procedures, and voluntary nature of the study.</w:t>
      </w:r>
    </w:p>
    <w:p>
      <w:pPr>
        <w:spacing w:after="120"/>
        <w:jc w:val="both"/>
      </w:pPr>
      <w:r>
        <w:rPr>
          <w:rFonts w:ascii="Times New Roman" w:hAnsi="Times New Roman"/>
          <w:b w:val="0"/>
          <w:i w:val="0"/>
          <w:sz w:val="24"/>
        </w:rPr>
        <w:t>• Confidentiality and anonymity of participants were maintained throughout the study.</w:t>
      </w:r>
    </w:p>
    <w:p>
      <w:pPr>
        <w:spacing w:after="120"/>
        <w:jc w:val="both"/>
      </w:pPr>
      <w:r>
        <w:rPr>
          <w:rFonts w:ascii="Times New Roman" w:hAnsi="Times New Roman"/>
          <w:b w:val="0"/>
          <w:i w:val="0"/>
          <w:sz w:val="24"/>
        </w:rPr>
        <w:t>• Participants were informed of their right to withdraw from the study at any time without penalty.</w:t>
      </w:r>
    </w:p>
    <w:p>
      <w:pPr>
        <w:spacing w:after="120"/>
        <w:jc w:val="both"/>
      </w:pPr>
      <w:r>
        <w:rPr>
          <w:rFonts w:ascii="Times New Roman" w:hAnsi="Times New Roman"/>
          <w:b w:val="0"/>
          <w:i w:val="0"/>
          <w:sz w:val="24"/>
        </w:rPr>
        <w:t>• All data were stored securely in password-protected files and used solely for research purposes.</w:t>
      </w:r>
    </w:p>
    <w:p>
      <w:pPr>
        <w:spacing w:after="120"/>
        <w:jc w:val="both"/>
      </w:pPr>
      <w:r>
        <w:rPr>
          <w:rFonts w:ascii="Times New Roman" w:hAnsi="Times New Roman"/>
          <w:b w:val="0"/>
          <w:i w:val="0"/>
          <w:sz w:val="24"/>
        </w:rPr>
        <w:t>• The study did not involve any invasive procedures or interventions that could cause harm to participants.</w:t>
      </w:r>
    </w:p>
    <w:p>
      <w:pPr>
        <w:pStyle w:val="Heading2"/>
        <w:jc w:val="left"/>
      </w:pPr>
      <w:r>
        <w:rPr>
          <w:color w:val="000000"/>
        </w:rPr>
        <w:t>3.14 Plan for Data Analysis</w:t>
      </w:r>
    </w:p>
    <w:p>
      <w:pPr>
        <w:spacing w:after="120"/>
        <w:jc w:val="both"/>
      </w:pPr>
      <w:r>
        <w:rPr>
          <w:rFonts w:ascii="Times New Roman" w:hAnsi="Times New Roman"/>
          <w:b w:val="0"/>
          <w:i w:val="0"/>
          <w:sz w:val="24"/>
        </w:rPr>
        <w:t>The collected data were exported from Google Forms to Microsoft Excel for cleaning and organization. The following statistical methods were employed:</w:t>
      </w:r>
    </w:p>
    <w:p>
      <w:pPr>
        <w:spacing w:after="120"/>
        <w:jc w:val="both"/>
      </w:pPr>
      <w:r>
        <w:rPr>
          <w:rFonts w:ascii="Times New Roman" w:hAnsi="Times New Roman"/>
          <w:b w:val="0"/>
          <w:i w:val="0"/>
          <w:sz w:val="24"/>
        </w:rPr>
        <w:t>• Frequency and percentage distribution were used to describe all study variables.</w:t>
      </w:r>
    </w:p>
    <w:p>
      <w:pPr>
        <w:spacing w:after="120"/>
        <w:jc w:val="both"/>
      </w:pPr>
      <w:r>
        <w:rPr>
          <w:rFonts w:ascii="Times New Roman" w:hAnsi="Times New Roman"/>
          <w:b w:val="0"/>
          <w:i w:val="0"/>
          <w:sz w:val="24"/>
        </w:rPr>
        <w:t>• Data were presented in organized tables with clear headings, frequencies, and percentages.</w:t>
      </w:r>
    </w:p>
    <w:p>
      <w:pPr>
        <w:spacing w:after="120"/>
        <w:jc w:val="both"/>
      </w:pPr>
      <w:r>
        <w:rPr>
          <w:rFonts w:ascii="Times New Roman" w:hAnsi="Times New Roman"/>
          <w:b w:val="0"/>
          <w:i w:val="0"/>
          <w:sz w:val="24"/>
        </w:rPr>
        <w:t>• Bar diagrams and pie charts were used wherever appropriate for visual representation.</w:t>
      </w:r>
    </w:p>
    <w:p>
      <w:pPr>
        <w:spacing w:after="120"/>
        <w:jc w:val="both"/>
      </w:pPr>
      <w:r>
        <w:rPr>
          <w:rFonts w:ascii="Times New Roman" w:hAnsi="Times New Roman"/>
          <w:b w:val="0"/>
          <w:i w:val="0"/>
          <w:sz w:val="24"/>
        </w:rPr>
        <w:t>• Interpretation was provided for each table, explaining the significance of findings.</w:t>
      </w:r>
    </w:p>
    <w:p>
      <w:pPr>
        <w:spacing w:after="120"/>
        <w:jc w:val="both"/>
      </w:pPr>
      <w:r>
        <w:rPr>
          <w:rFonts w:ascii="Times New Roman" w:hAnsi="Times New Roman"/>
          <w:b w:val="0"/>
          <w:i w:val="0"/>
          <w:sz w:val="24"/>
        </w:rPr>
        <w:t>• Cross-tabulation was performed where applicable to identify associations.</w:t>
      </w:r>
    </w:p>
    <w:p>
      <w:pPr>
        <w:pStyle w:val="Heading2"/>
        <w:jc w:val="left"/>
      </w:pPr>
      <w:r>
        <w:rPr>
          <w:color w:val="000000"/>
        </w:rPr>
        <w:t>Summary</w:t>
      </w:r>
    </w:p>
    <w:p>
      <w:pPr>
        <w:spacing w:after="120"/>
        <w:jc w:val="both"/>
      </w:pPr>
      <w:r>
        <w:rPr>
          <w:rFonts w:ascii="Times New Roman" w:hAnsi="Times New Roman"/>
          <w:b w:val="0"/>
          <w:i w:val="0"/>
          <w:sz w:val="24"/>
        </w:rPr>
        <w:t>This chapter detailed the research methodology employed in the study. A descriptive survey design with convenience sampling was used to assess the knowledge and practice regarding digital eye strain among 110 nursing students at Sharda University. Data were collected through a structured self-administered questionnaire covering demographic profile, device usage practices, DES symptoms, and preventive awareness. The tool was validated by subject matter experts and pilot tested. Ethical standards were maintained throughout the study. Data were analyzed using descriptive statistics including frequencies, percentages, tables, and charts.</w:t>
      </w:r>
    </w:p>
    <w:p>
      <w:r>
        <w:br w:type="page"/>
      </w:r>
    </w:p>
    <w:p>
      <w:pPr>
        <w:pStyle w:val="Heading1"/>
        <w:jc w:val="center"/>
      </w:pPr>
      <w:r>
        <w:rPr>
          <w:color w:val="000000"/>
        </w:rPr>
        <w:t>CHAPTER 4</w:t>
      </w:r>
    </w:p>
    <w:p>
      <w:pPr>
        <w:pStyle w:val="Heading2"/>
        <w:jc w:val="center"/>
      </w:pPr>
      <w:r>
        <w:rPr>
          <w:color w:val="000000"/>
        </w:rPr>
        <w:t>DATA ANALYSIS AND INTERPRETATION</w:t>
      </w:r>
    </w:p>
    <w:p>
      <w:pPr>
        <w:spacing w:after="120"/>
        <w:jc w:val="both"/>
      </w:pPr>
      <w:r>
        <w:rPr>
          <w:rFonts w:ascii="Times New Roman" w:hAnsi="Times New Roman"/>
          <w:b w:val="0"/>
          <w:i w:val="0"/>
          <w:sz w:val="24"/>
        </w:rPr>
        <w:t>This chapter presents the analysis and interpretation of data collected from 110 nursing students through a structured self-administered questionnaire. Data were collected from July 3 to July 22, 2026. Findings are organized under four headings: demographic profile, practice related to digital device usage, symptoms of digital eye strain, and preventive practices and awareness.</w:t>
      </w:r>
    </w:p>
    <w:p>
      <w:pPr>
        <w:pStyle w:val="Heading2"/>
        <w:jc w:val="left"/>
      </w:pPr>
      <w:r>
        <w:rPr>
          <w:color w:val="000000"/>
        </w:rPr>
        <w:t>4.1 Demographic Profile of the Participants</w:t>
      </w:r>
    </w:p>
    <w:p>
      <w:pPr>
        <w:spacing w:after="120"/>
        <w:jc w:val="both"/>
      </w:pPr>
      <w:r>
        <w:rPr>
          <w:rFonts w:ascii="Times New Roman" w:hAnsi="Times New Roman"/>
          <w:b w:val="0"/>
          <w:i w:val="0"/>
          <w:sz w:val="24"/>
        </w:rPr>
        <w:t>Table 4.1: Distribution of Participants by Age Group</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17-18 years</w:t>
            </w:r>
          </w:p>
        </w:tc>
        <w:tc>
          <w:tcPr>
            <w:tcW w:type="dxa" w:w="2880"/>
          </w:tcPr>
          <w:p>
            <w:pPr>
              <w:jc w:val="center"/>
            </w:pPr>
            <w:r>
              <w:rPr>
                <w:rFonts w:ascii="Times New Roman" w:hAnsi="Times New Roman"/>
                <w:sz w:val="20"/>
              </w:rPr>
              <w:t>9</w:t>
            </w:r>
          </w:p>
        </w:tc>
        <w:tc>
          <w:tcPr>
            <w:tcW w:type="dxa" w:w="2880"/>
          </w:tcPr>
          <w:p>
            <w:pPr>
              <w:jc w:val="center"/>
            </w:pPr>
            <w:r>
              <w:rPr>
                <w:rFonts w:ascii="Times New Roman" w:hAnsi="Times New Roman"/>
                <w:sz w:val="20"/>
              </w:rPr>
              <w:t>8.2</w:t>
            </w:r>
          </w:p>
        </w:tc>
      </w:tr>
      <w:tr>
        <w:tc>
          <w:tcPr>
            <w:tcW w:type="dxa" w:w="2880"/>
          </w:tcPr>
          <w:p>
            <w:pPr>
              <w:jc w:val="center"/>
            </w:pPr>
            <w:r>
              <w:rPr>
                <w:rFonts w:ascii="Times New Roman" w:hAnsi="Times New Roman"/>
                <w:sz w:val="20"/>
              </w:rPr>
              <w:t>19-20 years</w:t>
            </w:r>
          </w:p>
        </w:tc>
        <w:tc>
          <w:tcPr>
            <w:tcW w:type="dxa" w:w="2880"/>
          </w:tcPr>
          <w:p>
            <w:pPr>
              <w:jc w:val="center"/>
            </w:pPr>
            <w:r>
              <w:rPr>
                <w:rFonts w:ascii="Times New Roman" w:hAnsi="Times New Roman"/>
                <w:sz w:val="20"/>
              </w:rPr>
              <w:t>53</w:t>
            </w:r>
          </w:p>
        </w:tc>
        <w:tc>
          <w:tcPr>
            <w:tcW w:type="dxa" w:w="2880"/>
          </w:tcPr>
          <w:p>
            <w:pPr>
              <w:jc w:val="center"/>
            </w:pPr>
            <w:r>
              <w:rPr>
                <w:rFonts w:ascii="Times New Roman" w:hAnsi="Times New Roman"/>
                <w:sz w:val="20"/>
              </w:rPr>
              <w:t>48.2</w:t>
            </w:r>
          </w:p>
        </w:tc>
      </w:tr>
      <w:tr>
        <w:tc>
          <w:tcPr>
            <w:tcW w:type="dxa" w:w="2880"/>
          </w:tcPr>
          <w:p>
            <w:pPr>
              <w:jc w:val="center"/>
            </w:pPr>
            <w:r>
              <w:rPr>
                <w:rFonts w:ascii="Times New Roman" w:hAnsi="Times New Roman"/>
                <w:sz w:val="20"/>
              </w:rPr>
              <w:t>21-22 years</w:t>
            </w:r>
          </w:p>
        </w:tc>
        <w:tc>
          <w:tcPr>
            <w:tcW w:type="dxa" w:w="2880"/>
          </w:tcPr>
          <w:p>
            <w:pPr>
              <w:jc w:val="center"/>
            </w:pPr>
            <w:r>
              <w:rPr>
                <w:rFonts w:ascii="Times New Roman" w:hAnsi="Times New Roman"/>
                <w:sz w:val="20"/>
              </w:rPr>
              <w:t>46</w:t>
            </w:r>
          </w:p>
        </w:tc>
        <w:tc>
          <w:tcPr>
            <w:tcW w:type="dxa" w:w="2880"/>
          </w:tcPr>
          <w:p>
            <w:pPr>
              <w:jc w:val="center"/>
            </w:pPr>
            <w:r>
              <w:rPr>
                <w:rFonts w:ascii="Times New Roman" w:hAnsi="Times New Roman"/>
                <w:sz w:val="20"/>
              </w:rPr>
              <w:t>41.8</w:t>
            </w:r>
          </w:p>
        </w:tc>
      </w:tr>
      <w:tr>
        <w:tc>
          <w:tcPr>
            <w:tcW w:type="dxa" w:w="2880"/>
          </w:tcPr>
          <w:p>
            <w:pPr>
              <w:jc w:val="center"/>
            </w:pPr>
            <w:r>
              <w:rPr>
                <w:rFonts w:ascii="Times New Roman" w:hAnsi="Times New Roman"/>
                <w:sz w:val="20"/>
              </w:rPr>
              <w:t>&gt;22 years</w:t>
            </w:r>
          </w:p>
        </w:tc>
        <w:tc>
          <w:tcPr>
            <w:tcW w:type="dxa" w:w="2880"/>
          </w:tcPr>
          <w:p>
            <w:pPr>
              <w:jc w:val="center"/>
            </w:pPr>
            <w:r>
              <w:rPr>
                <w:rFonts w:ascii="Times New Roman" w:hAnsi="Times New Roman"/>
                <w:sz w:val="20"/>
              </w:rPr>
              <w:t>2</w:t>
            </w:r>
          </w:p>
        </w:tc>
        <w:tc>
          <w:tcPr>
            <w:tcW w:type="dxa" w:w="2880"/>
          </w:tcPr>
          <w:p>
            <w:pPr>
              <w:jc w:val="center"/>
            </w:pPr>
            <w:r>
              <w:rPr>
                <w:rFonts w:ascii="Times New Roman" w:hAnsi="Times New Roman"/>
                <w:sz w:val="20"/>
              </w:rPr>
              <w:t>1.8</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The majority (48.2%) were in the 19-20 years age group.</w:t>
      </w:r>
    </w:p>
    <w:p>
      <w:pPr>
        <w:spacing w:after="120"/>
        <w:jc w:val="both"/>
      </w:pPr>
      <w:r>
        <w:rPr>
          <w:rFonts w:ascii="Times New Roman" w:hAnsi="Times New Roman"/>
          <w:b w:val="0"/>
          <w:i w:val="0"/>
          <w:sz w:val="24"/>
        </w:rPr>
        <w:t>Table 4.2: Distribution of Participants by Gender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Female</w:t>
            </w:r>
          </w:p>
        </w:tc>
        <w:tc>
          <w:tcPr>
            <w:tcW w:type="dxa" w:w="2880"/>
          </w:tcPr>
          <w:p>
            <w:pPr>
              <w:jc w:val="center"/>
            </w:pPr>
            <w:r>
              <w:rPr>
                <w:rFonts w:ascii="Times New Roman" w:hAnsi="Times New Roman"/>
                <w:sz w:val="20"/>
              </w:rPr>
              <w:t>64</w:t>
            </w:r>
          </w:p>
        </w:tc>
        <w:tc>
          <w:tcPr>
            <w:tcW w:type="dxa" w:w="2880"/>
          </w:tcPr>
          <w:p>
            <w:pPr>
              <w:jc w:val="center"/>
            </w:pPr>
            <w:r>
              <w:rPr>
                <w:rFonts w:ascii="Times New Roman" w:hAnsi="Times New Roman"/>
                <w:sz w:val="20"/>
              </w:rPr>
              <w:t>58.2</w:t>
            </w:r>
          </w:p>
        </w:tc>
      </w:tr>
      <w:tr>
        <w:tc>
          <w:tcPr>
            <w:tcW w:type="dxa" w:w="2880"/>
          </w:tcPr>
          <w:p>
            <w:pPr>
              <w:jc w:val="center"/>
            </w:pPr>
            <w:r>
              <w:rPr>
                <w:rFonts w:ascii="Times New Roman" w:hAnsi="Times New Roman"/>
                <w:sz w:val="20"/>
              </w:rPr>
              <w:t>Male</w:t>
            </w:r>
          </w:p>
        </w:tc>
        <w:tc>
          <w:tcPr>
            <w:tcW w:type="dxa" w:w="2880"/>
          </w:tcPr>
          <w:p>
            <w:pPr>
              <w:jc w:val="center"/>
            </w:pPr>
            <w:r>
              <w:rPr>
                <w:rFonts w:ascii="Times New Roman" w:hAnsi="Times New Roman"/>
                <w:sz w:val="20"/>
              </w:rPr>
              <w:t>46</w:t>
            </w:r>
          </w:p>
        </w:tc>
        <w:tc>
          <w:tcPr>
            <w:tcW w:type="dxa" w:w="2880"/>
          </w:tcPr>
          <w:p>
            <w:pPr>
              <w:jc w:val="center"/>
            </w:pPr>
            <w:r>
              <w:rPr>
                <w:rFonts w:ascii="Times New Roman" w:hAnsi="Times New Roman"/>
                <w:sz w:val="20"/>
              </w:rPr>
              <w:t>41.8</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58.2% were female, consistent with nursing education demographics.</w:t>
      </w:r>
    </w:p>
    <w:p>
      <w:pPr>
        <w:spacing w:after="120"/>
        <w:jc w:val="both"/>
      </w:pPr>
      <w:r>
        <w:rPr>
          <w:rFonts w:ascii="Times New Roman" w:hAnsi="Times New Roman"/>
          <w:b w:val="0"/>
          <w:i w:val="0"/>
          <w:sz w:val="24"/>
        </w:rPr>
        <w:t>Table 4.3: Distribution of Participants by Semester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1st Sem</w:t>
            </w:r>
          </w:p>
        </w:tc>
        <w:tc>
          <w:tcPr>
            <w:tcW w:type="dxa" w:w="2880"/>
          </w:tcPr>
          <w:p>
            <w:pPr>
              <w:jc w:val="center"/>
            </w:pPr>
            <w:r>
              <w:rPr>
                <w:rFonts w:ascii="Times New Roman" w:hAnsi="Times New Roman"/>
                <w:sz w:val="20"/>
              </w:rPr>
              <w:t>8</w:t>
            </w:r>
          </w:p>
        </w:tc>
        <w:tc>
          <w:tcPr>
            <w:tcW w:type="dxa" w:w="2880"/>
          </w:tcPr>
          <w:p>
            <w:pPr>
              <w:jc w:val="center"/>
            </w:pPr>
            <w:r>
              <w:rPr>
                <w:rFonts w:ascii="Times New Roman" w:hAnsi="Times New Roman"/>
                <w:sz w:val="20"/>
              </w:rPr>
              <w:t>7.3</w:t>
            </w:r>
          </w:p>
        </w:tc>
      </w:tr>
      <w:tr>
        <w:tc>
          <w:tcPr>
            <w:tcW w:type="dxa" w:w="2880"/>
          </w:tcPr>
          <w:p>
            <w:pPr>
              <w:jc w:val="center"/>
            </w:pPr>
            <w:r>
              <w:rPr>
                <w:rFonts w:ascii="Times New Roman" w:hAnsi="Times New Roman"/>
                <w:sz w:val="20"/>
              </w:rPr>
              <w:t>2nd Sem</w:t>
            </w:r>
          </w:p>
        </w:tc>
        <w:tc>
          <w:tcPr>
            <w:tcW w:type="dxa" w:w="2880"/>
          </w:tcPr>
          <w:p>
            <w:pPr>
              <w:jc w:val="center"/>
            </w:pPr>
            <w:r>
              <w:rPr>
                <w:rFonts w:ascii="Times New Roman" w:hAnsi="Times New Roman"/>
                <w:sz w:val="20"/>
              </w:rPr>
              <w:t>69</w:t>
            </w:r>
          </w:p>
        </w:tc>
        <w:tc>
          <w:tcPr>
            <w:tcW w:type="dxa" w:w="2880"/>
          </w:tcPr>
          <w:p>
            <w:pPr>
              <w:jc w:val="center"/>
            </w:pPr>
            <w:r>
              <w:rPr>
                <w:rFonts w:ascii="Times New Roman" w:hAnsi="Times New Roman"/>
                <w:sz w:val="20"/>
              </w:rPr>
              <w:t>62.7</w:t>
            </w:r>
          </w:p>
        </w:tc>
      </w:tr>
      <w:tr>
        <w:tc>
          <w:tcPr>
            <w:tcW w:type="dxa" w:w="2880"/>
          </w:tcPr>
          <w:p>
            <w:pPr>
              <w:jc w:val="center"/>
            </w:pPr>
            <w:r>
              <w:rPr>
                <w:rFonts w:ascii="Times New Roman" w:hAnsi="Times New Roman"/>
                <w:sz w:val="20"/>
              </w:rPr>
              <w:t>3rd Sem</w:t>
            </w:r>
          </w:p>
        </w:tc>
        <w:tc>
          <w:tcPr>
            <w:tcW w:type="dxa" w:w="2880"/>
          </w:tcPr>
          <w:p>
            <w:pPr>
              <w:jc w:val="center"/>
            </w:pPr>
            <w:r>
              <w:rPr>
                <w:rFonts w:ascii="Times New Roman" w:hAnsi="Times New Roman"/>
                <w:sz w:val="20"/>
              </w:rPr>
              <w:t>20</w:t>
            </w:r>
          </w:p>
        </w:tc>
        <w:tc>
          <w:tcPr>
            <w:tcW w:type="dxa" w:w="2880"/>
          </w:tcPr>
          <w:p>
            <w:pPr>
              <w:jc w:val="center"/>
            </w:pPr>
            <w:r>
              <w:rPr>
                <w:rFonts w:ascii="Times New Roman" w:hAnsi="Times New Roman"/>
                <w:sz w:val="20"/>
              </w:rPr>
              <w:t>18.2</w:t>
            </w:r>
          </w:p>
        </w:tc>
      </w:tr>
      <w:tr>
        <w:tc>
          <w:tcPr>
            <w:tcW w:type="dxa" w:w="2880"/>
          </w:tcPr>
          <w:p>
            <w:pPr>
              <w:jc w:val="center"/>
            </w:pPr>
            <w:r>
              <w:rPr>
                <w:rFonts w:ascii="Times New Roman" w:hAnsi="Times New Roman"/>
                <w:sz w:val="20"/>
              </w:rPr>
              <w:t>4th Sem</w:t>
            </w:r>
          </w:p>
        </w:tc>
        <w:tc>
          <w:tcPr>
            <w:tcW w:type="dxa" w:w="2880"/>
          </w:tcPr>
          <w:p>
            <w:pPr>
              <w:jc w:val="center"/>
            </w:pPr>
            <w:r>
              <w:rPr>
                <w:rFonts w:ascii="Times New Roman" w:hAnsi="Times New Roman"/>
                <w:sz w:val="20"/>
              </w:rPr>
              <w:t>1</w:t>
            </w:r>
          </w:p>
        </w:tc>
        <w:tc>
          <w:tcPr>
            <w:tcW w:type="dxa" w:w="2880"/>
          </w:tcPr>
          <w:p>
            <w:pPr>
              <w:jc w:val="center"/>
            </w:pPr>
            <w:r>
              <w:rPr>
                <w:rFonts w:ascii="Times New Roman" w:hAnsi="Times New Roman"/>
                <w:sz w:val="20"/>
              </w:rPr>
              <w:t>0.9</w:t>
            </w:r>
          </w:p>
        </w:tc>
      </w:tr>
      <w:tr>
        <w:tc>
          <w:tcPr>
            <w:tcW w:type="dxa" w:w="2880"/>
          </w:tcPr>
          <w:p>
            <w:pPr>
              <w:jc w:val="center"/>
            </w:pPr>
            <w:r>
              <w:rPr>
                <w:rFonts w:ascii="Times New Roman" w:hAnsi="Times New Roman"/>
                <w:sz w:val="20"/>
              </w:rPr>
              <w:t>5th Sem</w:t>
            </w:r>
          </w:p>
        </w:tc>
        <w:tc>
          <w:tcPr>
            <w:tcW w:type="dxa" w:w="2880"/>
          </w:tcPr>
          <w:p>
            <w:pPr>
              <w:jc w:val="center"/>
            </w:pPr>
            <w:r>
              <w:rPr>
                <w:rFonts w:ascii="Times New Roman" w:hAnsi="Times New Roman"/>
                <w:sz w:val="20"/>
              </w:rPr>
              <w:t>4</w:t>
            </w:r>
          </w:p>
        </w:tc>
        <w:tc>
          <w:tcPr>
            <w:tcW w:type="dxa" w:w="2880"/>
          </w:tcPr>
          <w:p>
            <w:pPr>
              <w:jc w:val="center"/>
            </w:pPr>
            <w:r>
              <w:rPr>
                <w:rFonts w:ascii="Times New Roman" w:hAnsi="Times New Roman"/>
                <w:sz w:val="20"/>
              </w:rPr>
              <w:t>3.6</w:t>
            </w:r>
          </w:p>
        </w:tc>
      </w:tr>
      <w:tr>
        <w:tc>
          <w:tcPr>
            <w:tcW w:type="dxa" w:w="2880"/>
          </w:tcPr>
          <w:p>
            <w:pPr>
              <w:jc w:val="center"/>
            </w:pPr>
            <w:r>
              <w:rPr>
                <w:rFonts w:ascii="Times New Roman" w:hAnsi="Times New Roman"/>
                <w:sz w:val="20"/>
              </w:rPr>
              <w:t>6th Sem</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2.7</w:t>
            </w:r>
          </w:p>
        </w:tc>
      </w:tr>
      <w:tr>
        <w:tc>
          <w:tcPr>
            <w:tcW w:type="dxa" w:w="2880"/>
          </w:tcPr>
          <w:p>
            <w:pPr>
              <w:jc w:val="center"/>
            </w:pPr>
            <w:r>
              <w:rPr>
                <w:rFonts w:ascii="Times New Roman" w:hAnsi="Times New Roman"/>
                <w:sz w:val="20"/>
              </w:rPr>
              <w:t>8th Sem</w:t>
            </w:r>
          </w:p>
        </w:tc>
        <w:tc>
          <w:tcPr>
            <w:tcW w:type="dxa" w:w="2880"/>
          </w:tcPr>
          <w:p>
            <w:pPr>
              <w:jc w:val="center"/>
            </w:pPr>
            <w:r>
              <w:rPr>
                <w:rFonts w:ascii="Times New Roman" w:hAnsi="Times New Roman"/>
                <w:sz w:val="20"/>
              </w:rPr>
              <w:t>5</w:t>
            </w:r>
          </w:p>
        </w:tc>
        <w:tc>
          <w:tcPr>
            <w:tcW w:type="dxa" w:w="2880"/>
          </w:tcPr>
          <w:p>
            <w:pPr>
              <w:jc w:val="center"/>
            </w:pPr>
            <w:r>
              <w:rPr>
                <w:rFonts w:ascii="Times New Roman" w:hAnsi="Times New Roman"/>
                <w:sz w:val="20"/>
              </w:rPr>
              <w:t>4.5</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62.7% were in 2nd semester, the foundational years.</w:t>
      </w:r>
    </w:p>
    <w:p>
      <w:pPr>
        <w:spacing w:after="120"/>
        <w:jc w:val="both"/>
      </w:pPr>
      <w:r>
        <w:rPr>
          <w:rFonts w:ascii="Times New Roman" w:hAnsi="Times New Roman"/>
          <w:b w:val="0"/>
          <w:i w:val="0"/>
          <w:sz w:val="24"/>
        </w:rPr>
        <w:t>Table 4.4: Distribution of Participants by Type of Residence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Home</w:t>
            </w:r>
          </w:p>
        </w:tc>
        <w:tc>
          <w:tcPr>
            <w:tcW w:type="dxa" w:w="2880"/>
          </w:tcPr>
          <w:p>
            <w:pPr>
              <w:jc w:val="center"/>
            </w:pPr>
            <w:r>
              <w:rPr>
                <w:rFonts w:ascii="Times New Roman" w:hAnsi="Times New Roman"/>
                <w:sz w:val="20"/>
              </w:rPr>
              <w:t>51</w:t>
            </w:r>
          </w:p>
        </w:tc>
        <w:tc>
          <w:tcPr>
            <w:tcW w:type="dxa" w:w="2880"/>
          </w:tcPr>
          <w:p>
            <w:pPr>
              <w:jc w:val="center"/>
            </w:pPr>
            <w:r>
              <w:rPr>
                <w:rFonts w:ascii="Times New Roman" w:hAnsi="Times New Roman"/>
                <w:sz w:val="20"/>
              </w:rPr>
              <w:t>46.4</w:t>
            </w:r>
          </w:p>
        </w:tc>
      </w:tr>
      <w:tr>
        <w:tc>
          <w:tcPr>
            <w:tcW w:type="dxa" w:w="2880"/>
          </w:tcPr>
          <w:p>
            <w:pPr>
              <w:jc w:val="center"/>
            </w:pPr>
            <w:r>
              <w:rPr>
                <w:rFonts w:ascii="Times New Roman" w:hAnsi="Times New Roman"/>
                <w:sz w:val="20"/>
              </w:rPr>
              <w:t>Hostel</w:t>
            </w:r>
          </w:p>
        </w:tc>
        <w:tc>
          <w:tcPr>
            <w:tcW w:type="dxa" w:w="2880"/>
          </w:tcPr>
          <w:p>
            <w:pPr>
              <w:jc w:val="center"/>
            </w:pPr>
            <w:r>
              <w:rPr>
                <w:rFonts w:ascii="Times New Roman" w:hAnsi="Times New Roman"/>
                <w:sz w:val="20"/>
              </w:rPr>
              <w:t>39</w:t>
            </w:r>
          </w:p>
        </w:tc>
        <w:tc>
          <w:tcPr>
            <w:tcW w:type="dxa" w:w="2880"/>
          </w:tcPr>
          <w:p>
            <w:pPr>
              <w:jc w:val="center"/>
            </w:pPr>
            <w:r>
              <w:rPr>
                <w:rFonts w:ascii="Times New Roman" w:hAnsi="Times New Roman"/>
                <w:sz w:val="20"/>
              </w:rPr>
              <w:t>35.5</w:t>
            </w:r>
          </w:p>
        </w:tc>
      </w:tr>
      <w:tr>
        <w:tc>
          <w:tcPr>
            <w:tcW w:type="dxa" w:w="2880"/>
          </w:tcPr>
          <w:p>
            <w:pPr>
              <w:jc w:val="center"/>
            </w:pPr>
            <w:r>
              <w:rPr>
                <w:rFonts w:ascii="Times New Roman" w:hAnsi="Times New Roman"/>
                <w:sz w:val="20"/>
              </w:rPr>
              <w:t>PG/Other</w:t>
            </w:r>
          </w:p>
        </w:tc>
        <w:tc>
          <w:tcPr>
            <w:tcW w:type="dxa" w:w="2880"/>
          </w:tcPr>
          <w:p>
            <w:pPr>
              <w:jc w:val="center"/>
            </w:pPr>
            <w:r>
              <w:rPr>
                <w:rFonts w:ascii="Times New Roman" w:hAnsi="Times New Roman"/>
                <w:sz w:val="20"/>
              </w:rPr>
              <w:t>20</w:t>
            </w:r>
          </w:p>
        </w:tc>
        <w:tc>
          <w:tcPr>
            <w:tcW w:type="dxa" w:w="2880"/>
          </w:tcPr>
          <w:p>
            <w:pPr>
              <w:jc w:val="center"/>
            </w:pPr>
            <w:r>
              <w:rPr>
                <w:rFonts w:ascii="Times New Roman" w:hAnsi="Times New Roman"/>
                <w:sz w:val="20"/>
              </w:rPr>
              <w:t>18.2</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Varied living conditions may influence device usage patterns.</w:t>
      </w:r>
    </w:p>
    <w:p>
      <w:pPr>
        <w:spacing w:after="120"/>
        <w:jc w:val="both"/>
      </w:pPr>
      <w:r>
        <w:rPr>
          <w:rFonts w:ascii="Times New Roman" w:hAnsi="Times New Roman"/>
          <w:b w:val="0"/>
          <w:i w:val="0"/>
          <w:sz w:val="24"/>
        </w:rPr>
        <w:t>Table 4.5: Distribution of Participants by Average Daily Time Spent on Digital Devices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&lt;2 hours</w:t>
            </w:r>
          </w:p>
        </w:tc>
        <w:tc>
          <w:tcPr>
            <w:tcW w:type="dxa" w:w="2880"/>
          </w:tcPr>
          <w:p>
            <w:pPr>
              <w:jc w:val="center"/>
            </w:pPr>
            <w:r>
              <w:rPr>
                <w:rFonts w:ascii="Times New Roman" w:hAnsi="Times New Roman"/>
                <w:sz w:val="20"/>
              </w:rPr>
              <w:t>14</w:t>
            </w:r>
          </w:p>
        </w:tc>
        <w:tc>
          <w:tcPr>
            <w:tcW w:type="dxa" w:w="2880"/>
          </w:tcPr>
          <w:p>
            <w:pPr>
              <w:jc w:val="center"/>
            </w:pPr>
            <w:r>
              <w:rPr>
                <w:rFonts w:ascii="Times New Roman" w:hAnsi="Times New Roman"/>
                <w:sz w:val="20"/>
              </w:rPr>
              <w:t>12.7</w:t>
            </w:r>
          </w:p>
        </w:tc>
      </w:tr>
      <w:tr>
        <w:tc>
          <w:tcPr>
            <w:tcW w:type="dxa" w:w="2880"/>
          </w:tcPr>
          <w:p>
            <w:pPr>
              <w:jc w:val="center"/>
            </w:pPr>
            <w:r>
              <w:rPr>
                <w:rFonts w:ascii="Times New Roman" w:hAnsi="Times New Roman"/>
                <w:sz w:val="20"/>
              </w:rPr>
              <w:t>2-4 hours</w:t>
            </w:r>
          </w:p>
        </w:tc>
        <w:tc>
          <w:tcPr>
            <w:tcW w:type="dxa" w:w="2880"/>
          </w:tcPr>
          <w:p>
            <w:pPr>
              <w:jc w:val="center"/>
            </w:pPr>
            <w:r>
              <w:rPr>
                <w:rFonts w:ascii="Times New Roman" w:hAnsi="Times New Roman"/>
                <w:sz w:val="20"/>
              </w:rPr>
              <w:t>32</w:t>
            </w:r>
          </w:p>
        </w:tc>
        <w:tc>
          <w:tcPr>
            <w:tcW w:type="dxa" w:w="2880"/>
          </w:tcPr>
          <w:p>
            <w:pPr>
              <w:jc w:val="center"/>
            </w:pPr>
            <w:r>
              <w:rPr>
                <w:rFonts w:ascii="Times New Roman" w:hAnsi="Times New Roman"/>
                <w:sz w:val="20"/>
              </w:rPr>
              <w:t>29.1</w:t>
            </w:r>
          </w:p>
        </w:tc>
      </w:tr>
      <w:tr>
        <w:tc>
          <w:tcPr>
            <w:tcW w:type="dxa" w:w="2880"/>
          </w:tcPr>
          <w:p>
            <w:pPr>
              <w:jc w:val="center"/>
            </w:pPr>
            <w:r>
              <w:rPr>
                <w:rFonts w:ascii="Times New Roman" w:hAnsi="Times New Roman"/>
                <w:sz w:val="20"/>
              </w:rPr>
              <w:t>4-6 hours</w:t>
            </w:r>
          </w:p>
        </w:tc>
        <w:tc>
          <w:tcPr>
            <w:tcW w:type="dxa" w:w="2880"/>
          </w:tcPr>
          <w:p>
            <w:pPr>
              <w:jc w:val="center"/>
            </w:pPr>
            <w:r>
              <w:rPr>
                <w:rFonts w:ascii="Times New Roman" w:hAnsi="Times New Roman"/>
                <w:sz w:val="20"/>
              </w:rPr>
              <w:t>41</w:t>
            </w:r>
          </w:p>
        </w:tc>
        <w:tc>
          <w:tcPr>
            <w:tcW w:type="dxa" w:w="2880"/>
          </w:tcPr>
          <w:p>
            <w:pPr>
              <w:jc w:val="center"/>
            </w:pPr>
            <w:r>
              <w:rPr>
                <w:rFonts w:ascii="Times New Roman" w:hAnsi="Times New Roman"/>
                <w:sz w:val="20"/>
              </w:rPr>
              <w:t>37.3</w:t>
            </w:r>
          </w:p>
        </w:tc>
      </w:tr>
      <w:tr>
        <w:tc>
          <w:tcPr>
            <w:tcW w:type="dxa" w:w="2880"/>
          </w:tcPr>
          <w:p>
            <w:pPr>
              <w:jc w:val="center"/>
            </w:pPr>
            <w:r>
              <w:rPr>
                <w:rFonts w:ascii="Times New Roman" w:hAnsi="Times New Roman"/>
                <w:sz w:val="20"/>
              </w:rPr>
              <w:t>&gt;6 hours</w:t>
            </w:r>
          </w:p>
        </w:tc>
        <w:tc>
          <w:tcPr>
            <w:tcW w:type="dxa" w:w="2880"/>
          </w:tcPr>
          <w:p>
            <w:pPr>
              <w:jc w:val="center"/>
            </w:pPr>
            <w:r>
              <w:rPr>
                <w:rFonts w:ascii="Times New Roman" w:hAnsi="Times New Roman"/>
                <w:sz w:val="20"/>
              </w:rPr>
              <w:t>23</w:t>
            </w:r>
          </w:p>
        </w:tc>
        <w:tc>
          <w:tcPr>
            <w:tcW w:type="dxa" w:w="2880"/>
          </w:tcPr>
          <w:p>
            <w:pPr>
              <w:jc w:val="center"/>
            </w:pPr>
            <w:r>
              <w:rPr>
                <w:rFonts w:ascii="Times New Roman" w:hAnsi="Times New Roman"/>
                <w:sz w:val="20"/>
              </w:rPr>
              <w:t>20.9</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87.3% spend 2+ hours daily on digital devices, at DES risk.</w:t>
      </w:r>
    </w:p>
    <w:p>
      <w:pPr>
        <w:spacing w:after="120"/>
        <w:jc w:val="both"/>
      </w:pPr>
      <w:r>
        <w:rPr>
          <w:rFonts w:ascii="Times New Roman" w:hAnsi="Times New Roman"/>
          <w:b w:val="0"/>
          <w:i w:val="0"/>
          <w:sz w:val="24"/>
        </w:rPr>
        <w:t>Table 4.6: Distribution of Participants by Main Device Used for Studies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Smartphone</w:t>
            </w:r>
          </w:p>
        </w:tc>
        <w:tc>
          <w:tcPr>
            <w:tcW w:type="dxa" w:w="2880"/>
          </w:tcPr>
          <w:p>
            <w:pPr>
              <w:jc w:val="center"/>
            </w:pPr>
            <w:r>
              <w:rPr>
                <w:rFonts w:ascii="Times New Roman" w:hAnsi="Times New Roman"/>
                <w:sz w:val="20"/>
              </w:rPr>
              <w:t>66</w:t>
            </w:r>
          </w:p>
        </w:tc>
        <w:tc>
          <w:tcPr>
            <w:tcW w:type="dxa" w:w="2880"/>
          </w:tcPr>
          <w:p>
            <w:pPr>
              <w:jc w:val="center"/>
            </w:pPr>
            <w:r>
              <w:rPr>
                <w:rFonts w:ascii="Times New Roman" w:hAnsi="Times New Roman"/>
                <w:sz w:val="20"/>
              </w:rPr>
              <w:t>60.0</w:t>
            </w:r>
          </w:p>
        </w:tc>
      </w:tr>
      <w:tr>
        <w:tc>
          <w:tcPr>
            <w:tcW w:type="dxa" w:w="2880"/>
          </w:tcPr>
          <w:p>
            <w:pPr>
              <w:jc w:val="center"/>
            </w:pPr>
            <w:r>
              <w:rPr>
                <w:rFonts w:ascii="Times New Roman" w:hAnsi="Times New Roman"/>
                <w:sz w:val="20"/>
              </w:rPr>
              <w:t>Laptop</w:t>
            </w:r>
          </w:p>
        </w:tc>
        <w:tc>
          <w:tcPr>
            <w:tcW w:type="dxa" w:w="2880"/>
          </w:tcPr>
          <w:p>
            <w:pPr>
              <w:jc w:val="center"/>
            </w:pPr>
            <w:r>
              <w:rPr>
                <w:rFonts w:ascii="Times New Roman" w:hAnsi="Times New Roman"/>
                <w:sz w:val="20"/>
              </w:rPr>
              <w:t>35</w:t>
            </w:r>
          </w:p>
        </w:tc>
        <w:tc>
          <w:tcPr>
            <w:tcW w:type="dxa" w:w="2880"/>
          </w:tcPr>
          <w:p>
            <w:pPr>
              <w:jc w:val="center"/>
            </w:pPr>
            <w:r>
              <w:rPr>
                <w:rFonts w:ascii="Times New Roman" w:hAnsi="Times New Roman"/>
                <w:sz w:val="20"/>
              </w:rPr>
              <w:t>31.8</w:t>
            </w:r>
          </w:p>
        </w:tc>
      </w:tr>
      <w:tr>
        <w:tc>
          <w:tcPr>
            <w:tcW w:type="dxa" w:w="2880"/>
          </w:tcPr>
          <w:p>
            <w:pPr>
              <w:jc w:val="center"/>
            </w:pPr>
            <w:r>
              <w:rPr>
                <w:rFonts w:ascii="Times New Roman" w:hAnsi="Times New Roman"/>
                <w:sz w:val="20"/>
              </w:rPr>
              <w:t>Tablet</w:t>
            </w:r>
          </w:p>
        </w:tc>
        <w:tc>
          <w:tcPr>
            <w:tcW w:type="dxa" w:w="2880"/>
          </w:tcPr>
          <w:p>
            <w:pPr>
              <w:jc w:val="center"/>
            </w:pPr>
            <w:r>
              <w:rPr>
                <w:rFonts w:ascii="Times New Roman" w:hAnsi="Times New Roman"/>
                <w:sz w:val="20"/>
              </w:rPr>
              <w:t>6</w:t>
            </w:r>
          </w:p>
        </w:tc>
        <w:tc>
          <w:tcPr>
            <w:tcW w:type="dxa" w:w="2880"/>
          </w:tcPr>
          <w:p>
            <w:pPr>
              <w:jc w:val="center"/>
            </w:pPr>
            <w:r>
              <w:rPr>
                <w:rFonts w:ascii="Times New Roman" w:hAnsi="Times New Roman"/>
                <w:sz w:val="20"/>
              </w:rPr>
              <w:t>5.5</w:t>
            </w:r>
          </w:p>
        </w:tc>
      </w:tr>
      <w:tr>
        <w:tc>
          <w:tcPr>
            <w:tcW w:type="dxa" w:w="2880"/>
          </w:tcPr>
          <w:p>
            <w:pPr>
              <w:jc w:val="center"/>
            </w:pPr>
            <w:r>
              <w:rPr>
                <w:rFonts w:ascii="Times New Roman" w:hAnsi="Times New Roman"/>
                <w:sz w:val="20"/>
              </w:rPr>
              <w:t>Desktop</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2.7</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Smartphones dominate (60.0%), posing higher DES risk due to smaller screens.</w:t>
      </w:r>
    </w:p>
    <w:p>
      <w:pPr>
        <w:spacing w:after="120"/>
        <w:jc w:val="both"/>
      </w:pPr>
      <w:r>
        <w:rPr>
          <w:rFonts w:ascii="Times New Roman" w:hAnsi="Times New Roman"/>
          <w:b w:val="0"/>
          <w:i w:val="0"/>
          <w:sz w:val="24"/>
        </w:rPr>
        <w:t>Table 4.7: Distribution of Participants by Average Continuous Screen Time Without Break</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&lt;30 min</w:t>
            </w:r>
          </w:p>
        </w:tc>
        <w:tc>
          <w:tcPr>
            <w:tcW w:type="dxa" w:w="2880"/>
          </w:tcPr>
          <w:p>
            <w:pPr>
              <w:jc w:val="center"/>
            </w:pPr>
            <w:r>
              <w:rPr>
                <w:rFonts w:ascii="Times New Roman" w:hAnsi="Times New Roman"/>
                <w:sz w:val="20"/>
              </w:rPr>
              <w:t>27</w:t>
            </w:r>
          </w:p>
        </w:tc>
        <w:tc>
          <w:tcPr>
            <w:tcW w:type="dxa" w:w="2880"/>
          </w:tcPr>
          <w:p>
            <w:pPr>
              <w:jc w:val="center"/>
            </w:pPr>
            <w:r>
              <w:rPr>
                <w:rFonts w:ascii="Times New Roman" w:hAnsi="Times New Roman"/>
                <w:sz w:val="20"/>
              </w:rPr>
              <w:t>24.5</w:t>
            </w:r>
          </w:p>
        </w:tc>
      </w:tr>
      <w:tr>
        <w:tc>
          <w:tcPr>
            <w:tcW w:type="dxa" w:w="2880"/>
          </w:tcPr>
          <w:p>
            <w:pPr>
              <w:jc w:val="center"/>
            </w:pPr>
            <w:r>
              <w:rPr>
                <w:rFonts w:ascii="Times New Roman" w:hAnsi="Times New Roman"/>
                <w:sz w:val="20"/>
              </w:rPr>
              <w:t>30-60 min</w:t>
            </w:r>
          </w:p>
        </w:tc>
        <w:tc>
          <w:tcPr>
            <w:tcW w:type="dxa" w:w="2880"/>
          </w:tcPr>
          <w:p>
            <w:pPr>
              <w:jc w:val="center"/>
            </w:pPr>
            <w:r>
              <w:rPr>
                <w:rFonts w:ascii="Times New Roman" w:hAnsi="Times New Roman"/>
                <w:sz w:val="20"/>
              </w:rPr>
              <w:t>45</w:t>
            </w:r>
          </w:p>
        </w:tc>
        <w:tc>
          <w:tcPr>
            <w:tcW w:type="dxa" w:w="2880"/>
          </w:tcPr>
          <w:p>
            <w:pPr>
              <w:jc w:val="center"/>
            </w:pPr>
            <w:r>
              <w:rPr>
                <w:rFonts w:ascii="Times New Roman" w:hAnsi="Times New Roman"/>
                <w:sz w:val="20"/>
              </w:rPr>
              <w:t>40.9</w:t>
            </w:r>
          </w:p>
        </w:tc>
      </w:tr>
      <w:tr>
        <w:tc>
          <w:tcPr>
            <w:tcW w:type="dxa" w:w="2880"/>
          </w:tcPr>
          <w:p>
            <w:pPr>
              <w:jc w:val="center"/>
            </w:pPr>
            <w:r>
              <w:rPr>
                <w:rFonts w:ascii="Times New Roman" w:hAnsi="Times New Roman"/>
                <w:sz w:val="20"/>
              </w:rPr>
              <w:t>1-2 hrs</w:t>
            </w:r>
          </w:p>
        </w:tc>
        <w:tc>
          <w:tcPr>
            <w:tcW w:type="dxa" w:w="2880"/>
          </w:tcPr>
          <w:p>
            <w:pPr>
              <w:jc w:val="center"/>
            </w:pPr>
            <w:r>
              <w:rPr>
                <w:rFonts w:ascii="Times New Roman" w:hAnsi="Times New Roman"/>
                <w:sz w:val="20"/>
              </w:rPr>
              <w:t>27</w:t>
            </w:r>
          </w:p>
        </w:tc>
        <w:tc>
          <w:tcPr>
            <w:tcW w:type="dxa" w:w="2880"/>
          </w:tcPr>
          <w:p>
            <w:pPr>
              <w:jc w:val="center"/>
            </w:pPr>
            <w:r>
              <w:rPr>
                <w:rFonts w:ascii="Times New Roman" w:hAnsi="Times New Roman"/>
                <w:sz w:val="20"/>
              </w:rPr>
              <w:t>24.5</w:t>
            </w:r>
          </w:p>
        </w:tc>
      </w:tr>
      <w:tr>
        <w:tc>
          <w:tcPr>
            <w:tcW w:type="dxa" w:w="2880"/>
          </w:tcPr>
          <w:p>
            <w:pPr>
              <w:jc w:val="center"/>
            </w:pPr>
            <w:r>
              <w:rPr>
                <w:rFonts w:ascii="Times New Roman" w:hAnsi="Times New Roman"/>
                <w:sz w:val="20"/>
              </w:rPr>
              <w:t>&gt;2 hrs</w:t>
            </w:r>
          </w:p>
        </w:tc>
        <w:tc>
          <w:tcPr>
            <w:tcW w:type="dxa" w:w="2880"/>
          </w:tcPr>
          <w:p>
            <w:pPr>
              <w:jc w:val="center"/>
            </w:pPr>
            <w:r>
              <w:rPr>
                <w:rFonts w:ascii="Times New Roman" w:hAnsi="Times New Roman"/>
                <w:sz w:val="20"/>
              </w:rPr>
              <w:t>11</w:t>
            </w:r>
          </w:p>
        </w:tc>
        <w:tc>
          <w:tcPr>
            <w:tcW w:type="dxa" w:w="2880"/>
          </w:tcPr>
          <w:p>
            <w:pPr>
              <w:jc w:val="center"/>
            </w:pPr>
            <w:r>
              <w:rPr>
                <w:rFonts w:ascii="Times New Roman" w:hAnsi="Times New Roman"/>
                <w:sz w:val="20"/>
              </w:rPr>
              <w:t>10.0</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34.5% use devices continuously for more than 1 hour without a break.</w:t>
      </w:r>
    </w:p>
    <w:p>
      <w:pPr>
        <w:spacing w:after="120"/>
        <w:jc w:val="both"/>
      </w:pPr>
      <w:r>
        <w:rPr>
          <w:rFonts w:ascii="Times New Roman" w:hAnsi="Times New Roman"/>
          <w:b w:val="0"/>
          <w:i w:val="0"/>
          <w:sz w:val="24"/>
        </w:rPr>
        <w:t>Table 4.8: Distribution of Participants by Total Daily Screen Exposure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&lt;3 hours</w:t>
            </w:r>
          </w:p>
        </w:tc>
        <w:tc>
          <w:tcPr>
            <w:tcW w:type="dxa" w:w="2880"/>
          </w:tcPr>
          <w:p>
            <w:pPr>
              <w:jc w:val="center"/>
            </w:pPr>
            <w:r>
              <w:rPr>
                <w:rFonts w:ascii="Times New Roman" w:hAnsi="Times New Roman"/>
                <w:sz w:val="20"/>
              </w:rPr>
              <w:t>26</w:t>
            </w:r>
          </w:p>
        </w:tc>
        <w:tc>
          <w:tcPr>
            <w:tcW w:type="dxa" w:w="2880"/>
          </w:tcPr>
          <w:p>
            <w:pPr>
              <w:jc w:val="center"/>
            </w:pPr>
            <w:r>
              <w:rPr>
                <w:rFonts w:ascii="Times New Roman" w:hAnsi="Times New Roman"/>
                <w:sz w:val="20"/>
              </w:rPr>
              <w:t>23.6</w:t>
            </w:r>
          </w:p>
        </w:tc>
      </w:tr>
      <w:tr>
        <w:tc>
          <w:tcPr>
            <w:tcW w:type="dxa" w:w="2880"/>
          </w:tcPr>
          <w:p>
            <w:pPr>
              <w:jc w:val="center"/>
            </w:pPr>
            <w:r>
              <w:rPr>
                <w:rFonts w:ascii="Times New Roman" w:hAnsi="Times New Roman"/>
                <w:sz w:val="20"/>
              </w:rPr>
              <w:t>3-5 hours</w:t>
            </w:r>
          </w:p>
        </w:tc>
        <w:tc>
          <w:tcPr>
            <w:tcW w:type="dxa" w:w="2880"/>
          </w:tcPr>
          <w:p>
            <w:pPr>
              <w:jc w:val="center"/>
            </w:pPr>
            <w:r>
              <w:rPr>
                <w:rFonts w:ascii="Times New Roman" w:hAnsi="Times New Roman"/>
                <w:sz w:val="20"/>
              </w:rPr>
              <w:t>37</w:t>
            </w:r>
          </w:p>
        </w:tc>
        <w:tc>
          <w:tcPr>
            <w:tcW w:type="dxa" w:w="2880"/>
          </w:tcPr>
          <w:p>
            <w:pPr>
              <w:jc w:val="center"/>
            </w:pPr>
            <w:r>
              <w:rPr>
                <w:rFonts w:ascii="Times New Roman" w:hAnsi="Times New Roman"/>
                <w:sz w:val="20"/>
              </w:rPr>
              <w:t>33.6</w:t>
            </w:r>
          </w:p>
        </w:tc>
      </w:tr>
      <w:tr>
        <w:tc>
          <w:tcPr>
            <w:tcW w:type="dxa" w:w="2880"/>
          </w:tcPr>
          <w:p>
            <w:pPr>
              <w:jc w:val="center"/>
            </w:pPr>
            <w:r>
              <w:rPr>
                <w:rFonts w:ascii="Times New Roman" w:hAnsi="Times New Roman"/>
                <w:sz w:val="20"/>
              </w:rPr>
              <w:t>5-8 hours</w:t>
            </w:r>
          </w:p>
        </w:tc>
        <w:tc>
          <w:tcPr>
            <w:tcW w:type="dxa" w:w="2880"/>
          </w:tcPr>
          <w:p>
            <w:pPr>
              <w:jc w:val="center"/>
            </w:pPr>
            <w:r>
              <w:rPr>
                <w:rFonts w:ascii="Times New Roman" w:hAnsi="Times New Roman"/>
                <w:sz w:val="20"/>
              </w:rPr>
              <w:t>28</w:t>
            </w:r>
          </w:p>
        </w:tc>
        <w:tc>
          <w:tcPr>
            <w:tcW w:type="dxa" w:w="2880"/>
          </w:tcPr>
          <w:p>
            <w:pPr>
              <w:jc w:val="center"/>
            </w:pPr>
            <w:r>
              <w:rPr>
                <w:rFonts w:ascii="Times New Roman" w:hAnsi="Times New Roman"/>
                <w:sz w:val="20"/>
              </w:rPr>
              <w:t>25.5</w:t>
            </w:r>
          </w:p>
        </w:tc>
      </w:tr>
      <w:tr>
        <w:tc>
          <w:tcPr>
            <w:tcW w:type="dxa" w:w="2880"/>
          </w:tcPr>
          <w:p>
            <w:pPr>
              <w:jc w:val="center"/>
            </w:pPr>
            <w:r>
              <w:rPr>
                <w:rFonts w:ascii="Times New Roman" w:hAnsi="Times New Roman"/>
                <w:sz w:val="20"/>
              </w:rPr>
              <w:t>&gt;8 hours</w:t>
            </w:r>
          </w:p>
        </w:tc>
        <w:tc>
          <w:tcPr>
            <w:tcW w:type="dxa" w:w="2880"/>
          </w:tcPr>
          <w:p>
            <w:pPr>
              <w:jc w:val="center"/>
            </w:pPr>
            <w:r>
              <w:rPr>
                <w:rFonts w:ascii="Times New Roman" w:hAnsi="Times New Roman"/>
                <w:sz w:val="20"/>
              </w:rPr>
              <w:t>19</w:t>
            </w:r>
          </w:p>
        </w:tc>
        <w:tc>
          <w:tcPr>
            <w:tcW w:type="dxa" w:w="2880"/>
          </w:tcPr>
          <w:p>
            <w:pPr>
              <w:jc w:val="center"/>
            </w:pPr>
            <w:r>
              <w:rPr>
                <w:rFonts w:ascii="Times New Roman" w:hAnsi="Times New Roman"/>
                <w:sz w:val="20"/>
              </w:rPr>
              <w:t>17.3</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76.4% have total daily screen exposure exceeding 3 hours.</w:t>
      </w:r>
    </w:p>
    <w:p>
      <w:r>
        <w:br w:type="page"/>
      </w:r>
    </w:p>
    <w:p>
      <w:pPr>
        <w:pStyle w:val="Heading2"/>
        <w:jc w:val="left"/>
      </w:pPr>
      <w:r>
        <w:rPr>
          <w:color w:val="000000"/>
        </w:rPr>
        <w:t>4.2 Practice Related to Digital Device Usage</w:t>
      </w:r>
    </w:p>
    <w:p>
      <w:pPr>
        <w:spacing w:after="120"/>
        <w:jc w:val="both"/>
      </w:pPr>
      <w:r>
        <w:rPr>
          <w:rFonts w:ascii="Times New Roman" w:hAnsi="Times New Roman"/>
          <w:b w:val="0"/>
          <w:i w:val="0"/>
          <w:sz w:val="24"/>
        </w:rPr>
        <w:t>Table 4.9: Use of Digital Devices in Dark/Low Light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84</w:t>
            </w:r>
          </w:p>
        </w:tc>
        <w:tc>
          <w:tcPr>
            <w:tcW w:type="dxa" w:w="2880"/>
          </w:tcPr>
          <w:p>
            <w:pPr>
              <w:jc w:val="center"/>
            </w:pPr>
            <w:r>
              <w:rPr>
                <w:rFonts w:ascii="Times New Roman" w:hAnsi="Times New Roman"/>
                <w:sz w:val="20"/>
              </w:rPr>
              <w:t>76.4</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26</w:t>
            </w:r>
          </w:p>
        </w:tc>
        <w:tc>
          <w:tcPr>
            <w:tcW w:type="dxa" w:w="2880"/>
          </w:tcPr>
          <w:p>
            <w:pPr>
              <w:jc w:val="center"/>
            </w:pPr>
            <w:r>
              <w:rPr>
                <w:rFonts w:ascii="Times New Roman" w:hAnsi="Times New Roman"/>
                <w:sz w:val="20"/>
              </w:rPr>
              <w:t>23.6</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76.4% used devices in dark/low light, significantly increasing DES risk.</w:t>
      </w:r>
    </w:p>
    <w:p>
      <w:pPr>
        <w:spacing w:after="120"/>
        <w:jc w:val="both"/>
      </w:pPr>
      <w:r>
        <w:rPr>
          <w:rFonts w:ascii="Times New Roman" w:hAnsi="Times New Roman"/>
          <w:b w:val="0"/>
          <w:i w:val="0"/>
          <w:sz w:val="24"/>
        </w:rPr>
        <w:t>Table 4.10: Use of Devices While Lying Down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91</w:t>
            </w:r>
          </w:p>
        </w:tc>
        <w:tc>
          <w:tcPr>
            <w:tcW w:type="dxa" w:w="2880"/>
          </w:tcPr>
          <w:p>
            <w:pPr>
              <w:jc w:val="center"/>
            </w:pPr>
            <w:r>
              <w:rPr>
                <w:rFonts w:ascii="Times New Roman" w:hAnsi="Times New Roman"/>
                <w:sz w:val="20"/>
              </w:rPr>
              <w:t>82.7</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19</w:t>
            </w:r>
          </w:p>
        </w:tc>
        <w:tc>
          <w:tcPr>
            <w:tcW w:type="dxa" w:w="2880"/>
          </w:tcPr>
          <w:p>
            <w:pPr>
              <w:jc w:val="center"/>
            </w:pPr>
            <w:r>
              <w:rPr>
                <w:rFonts w:ascii="Times New Roman" w:hAnsi="Times New Roman"/>
                <w:sz w:val="20"/>
              </w:rPr>
              <w:t>17.3</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82.7% used devices while lying down, leading to poor ergonomics.</w:t>
      </w:r>
    </w:p>
    <w:p>
      <w:pPr>
        <w:spacing w:after="120"/>
        <w:jc w:val="both"/>
      </w:pPr>
      <w:r>
        <w:rPr>
          <w:rFonts w:ascii="Times New Roman" w:hAnsi="Times New Roman"/>
          <w:b w:val="0"/>
          <w:i w:val="0"/>
          <w:sz w:val="24"/>
        </w:rPr>
        <w:t>Table 4.11: Taking Breaks During Long Screen Use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71</w:t>
            </w:r>
          </w:p>
        </w:tc>
        <w:tc>
          <w:tcPr>
            <w:tcW w:type="dxa" w:w="2880"/>
          </w:tcPr>
          <w:p>
            <w:pPr>
              <w:jc w:val="center"/>
            </w:pPr>
            <w:r>
              <w:rPr>
                <w:rFonts w:ascii="Times New Roman" w:hAnsi="Times New Roman"/>
                <w:sz w:val="20"/>
              </w:rPr>
              <w:t>64.5</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27</w:t>
            </w:r>
          </w:p>
        </w:tc>
        <w:tc>
          <w:tcPr>
            <w:tcW w:type="dxa" w:w="2880"/>
          </w:tcPr>
          <w:p>
            <w:pPr>
              <w:jc w:val="center"/>
            </w:pPr>
            <w:r>
              <w:rPr>
                <w:rFonts w:ascii="Times New Roman" w:hAnsi="Times New Roman"/>
                <w:sz w:val="20"/>
              </w:rPr>
              <w:t>24.5</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12</w:t>
            </w:r>
          </w:p>
        </w:tc>
        <w:tc>
          <w:tcPr>
            <w:tcW w:type="dxa" w:w="2880"/>
          </w:tcPr>
          <w:p>
            <w:pPr>
              <w:jc w:val="center"/>
            </w:pPr>
            <w:r>
              <w:rPr>
                <w:rFonts w:ascii="Times New Roman" w:hAnsi="Times New Roman"/>
                <w:sz w:val="20"/>
              </w:rPr>
              <w:t>10.9</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35.4% had inconsistent or no break-taking habits.</w:t>
      </w:r>
    </w:p>
    <w:p>
      <w:pPr>
        <w:spacing w:after="120"/>
        <w:jc w:val="both"/>
      </w:pPr>
      <w:r>
        <w:rPr>
          <w:rFonts w:ascii="Times New Roman" w:hAnsi="Times New Roman"/>
          <w:b w:val="0"/>
          <w:i w:val="0"/>
          <w:sz w:val="24"/>
        </w:rPr>
        <w:t>Table 4.12: Use of Blue Light Filter/Night Mode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69</w:t>
            </w:r>
          </w:p>
        </w:tc>
        <w:tc>
          <w:tcPr>
            <w:tcW w:type="dxa" w:w="2880"/>
          </w:tcPr>
          <w:p>
            <w:pPr>
              <w:jc w:val="center"/>
            </w:pPr>
            <w:r>
              <w:rPr>
                <w:rFonts w:ascii="Times New Roman" w:hAnsi="Times New Roman"/>
                <w:sz w:val="20"/>
              </w:rPr>
              <w:t>62.7</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41</w:t>
            </w:r>
          </w:p>
        </w:tc>
        <w:tc>
          <w:tcPr>
            <w:tcW w:type="dxa" w:w="2880"/>
          </w:tcPr>
          <w:p>
            <w:pPr>
              <w:jc w:val="center"/>
            </w:pPr>
            <w:r>
              <w:rPr>
                <w:rFonts w:ascii="Times New Roman" w:hAnsi="Times New Roman"/>
                <w:sz w:val="20"/>
              </w:rPr>
              <w:t>37.3</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37.3% did not use blue light filtering technology.</w:t>
      </w:r>
    </w:p>
    <w:p>
      <w:pPr>
        <w:spacing w:after="120"/>
        <w:jc w:val="both"/>
      </w:pPr>
      <w:r>
        <w:rPr>
          <w:rFonts w:ascii="Times New Roman" w:hAnsi="Times New Roman"/>
          <w:b w:val="0"/>
          <w:i w:val="0"/>
          <w:sz w:val="24"/>
        </w:rPr>
        <w:t>Table 4.13: Following the 20-20-20 Rule While Using Digital Devices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39</w:t>
            </w:r>
          </w:p>
        </w:tc>
        <w:tc>
          <w:tcPr>
            <w:tcW w:type="dxa" w:w="2880"/>
          </w:tcPr>
          <w:p>
            <w:pPr>
              <w:jc w:val="center"/>
            </w:pPr>
            <w:r>
              <w:rPr>
                <w:rFonts w:ascii="Times New Roman" w:hAnsi="Times New Roman"/>
                <w:sz w:val="20"/>
              </w:rPr>
              <w:t>35.5</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36</w:t>
            </w:r>
          </w:p>
        </w:tc>
        <w:tc>
          <w:tcPr>
            <w:tcW w:type="dxa" w:w="2880"/>
          </w:tcPr>
          <w:p>
            <w:pPr>
              <w:jc w:val="center"/>
            </w:pPr>
            <w:r>
              <w:rPr>
                <w:rFonts w:ascii="Times New Roman" w:hAnsi="Times New Roman"/>
                <w:sz w:val="20"/>
              </w:rPr>
              <w:t>32.7</w:t>
            </w:r>
          </w:p>
        </w:tc>
      </w:tr>
      <w:tr>
        <w:tc>
          <w:tcPr>
            <w:tcW w:type="dxa" w:w="2880"/>
          </w:tcPr>
          <w:p>
            <w:pPr>
              <w:jc w:val="center"/>
            </w:pPr>
            <w:r>
              <w:rPr>
                <w:rFonts w:ascii="Times New Roman" w:hAnsi="Times New Roman"/>
                <w:sz w:val="20"/>
              </w:rPr>
              <w:t>Rarely</w:t>
            </w:r>
          </w:p>
        </w:tc>
        <w:tc>
          <w:tcPr>
            <w:tcW w:type="dxa" w:w="2880"/>
          </w:tcPr>
          <w:p>
            <w:pPr>
              <w:jc w:val="center"/>
            </w:pPr>
            <w:r>
              <w:rPr>
                <w:rFonts w:ascii="Times New Roman" w:hAnsi="Times New Roman"/>
                <w:sz w:val="20"/>
              </w:rPr>
              <w:t>29</w:t>
            </w:r>
          </w:p>
        </w:tc>
        <w:tc>
          <w:tcPr>
            <w:tcW w:type="dxa" w:w="2880"/>
          </w:tcPr>
          <w:p>
            <w:pPr>
              <w:jc w:val="center"/>
            </w:pPr>
            <w:r>
              <w:rPr>
                <w:rFonts w:ascii="Times New Roman" w:hAnsi="Times New Roman"/>
                <w:sz w:val="20"/>
              </w:rPr>
              <w:t>26.4</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6</w:t>
            </w:r>
          </w:p>
        </w:tc>
        <w:tc>
          <w:tcPr>
            <w:tcW w:type="dxa" w:w="2880"/>
          </w:tcPr>
          <w:p>
            <w:pPr>
              <w:jc w:val="center"/>
            </w:pPr>
            <w:r>
              <w:rPr>
                <w:rFonts w:ascii="Times New Roman" w:hAnsi="Times New Roman"/>
                <w:sz w:val="20"/>
              </w:rPr>
              <w:t>5.5</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Only 5.5% always followed the 20-20-20 rule — a critical finding.</w:t>
      </w:r>
    </w:p>
    <w:p>
      <w:r>
        <w:br w:type="page"/>
      </w:r>
    </w:p>
    <w:p>
      <w:pPr>
        <w:pStyle w:val="Heading2"/>
        <w:jc w:val="left"/>
      </w:pPr>
      <w:r>
        <w:rPr>
          <w:color w:val="000000"/>
        </w:rPr>
        <w:t>4.3 Symptoms of Digital Eye Strain</w:t>
      </w:r>
    </w:p>
    <w:p>
      <w:pPr>
        <w:spacing w:after="120"/>
        <w:jc w:val="both"/>
      </w:pPr>
      <w:r>
        <w:rPr>
          <w:rFonts w:ascii="Times New Roman" w:hAnsi="Times New Roman"/>
          <w:b w:val="0"/>
          <w:i w:val="0"/>
          <w:sz w:val="24"/>
        </w:rPr>
        <w:t>Table 4.14: Frequency of Eye Strain/Tired Eyes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17</w:t>
            </w:r>
          </w:p>
        </w:tc>
        <w:tc>
          <w:tcPr>
            <w:tcW w:type="dxa" w:w="2880"/>
          </w:tcPr>
          <w:p>
            <w:pPr>
              <w:jc w:val="center"/>
            </w:pPr>
            <w:r>
              <w:rPr>
                <w:rFonts w:ascii="Times New Roman" w:hAnsi="Times New Roman"/>
                <w:sz w:val="20"/>
              </w:rPr>
              <w:t>15.5</w:t>
            </w:r>
          </w:p>
        </w:tc>
      </w:tr>
      <w:tr>
        <w:tc>
          <w:tcPr>
            <w:tcW w:type="dxa" w:w="2880"/>
          </w:tcPr>
          <w:p>
            <w:pPr>
              <w:jc w:val="center"/>
            </w:pPr>
            <w:r>
              <w:rPr>
                <w:rFonts w:ascii="Times New Roman" w:hAnsi="Times New Roman"/>
                <w:sz w:val="20"/>
              </w:rPr>
              <w:t>Rarely</w:t>
            </w:r>
          </w:p>
        </w:tc>
        <w:tc>
          <w:tcPr>
            <w:tcW w:type="dxa" w:w="2880"/>
          </w:tcPr>
          <w:p>
            <w:pPr>
              <w:jc w:val="center"/>
            </w:pPr>
            <w:r>
              <w:rPr>
                <w:rFonts w:ascii="Times New Roman" w:hAnsi="Times New Roman"/>
                <w:sz w:val="20"/>
              </w:rPr>
              <w:t>27</w:t>
            </w:r>
          </w:p>
        </w:tc>
        <w:tc>
          <w:tcPr>
            <w:tcW w:type="dxa" w:w="2880"/>
          </w:tcPr>
          <w:p>
            <w:pPr>
              <w:jc w:val="center"/>
            </w:pPr>
            <w:r>
              <w:rPr>
                <w:rFonts w:ascii="Times New Roman" w:hAnsi="Times New Roman"/>
                <w:sz w:val="20"/>
              </w:rPr>
              <w:t>24.5</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48</w:t>
            </w:r>
          </w:p>
        </w:tc>
        <w:tc>
          <w:tcPr>
            <w:tcW w:type="dxa" w:w="2880"/>
          </w:tcPr>
          <w:p>
            <w:pPr>
              <w:jc w:val="center"/>
            </w:pPr>
            <w:r>
              <w:rPr>
                <w:rFonts w:ascii="Times New Roman" w:hAnsi="Times New Roman"/>
                <w:sz w:val="20"/>
              </w:rPr>
              <w:t>43.6</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15</w:t>
            </w:r>
          </w:p>
        </w:tc>
        <w:tc>
          <w:tcPr>
            <w:tcW w:type="dxa" w:w="2880"/>
          </w:tcPr>
          <w:p>
            <w:pPr>
              <w:jc w:val="center"/>
            </w:pPr>
            <w:r>
              <w:rPr>
                <w:rFonts w:ascii="Times New Roman" w:hAnsi="Times New Roman"/>
                <w:sz w:val="20"/>
              </w:rPr>
              <w:t>13.6</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2.7</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60% experienced eye strain at least sometimes.</w:t>
      </w:r>
    </w:p>
    <w:p>
      <w:pPr>
        <w:spacing w:after="120"/>
        <w:jc w:val="both"/>
      </w:pPr>
      <w:r>
        <w:rPr>
          <w:rFonts w:ascii="Times New Roman" w:hAnsi="Times New Roman"/>
          <w:b w:val="0"/>
          <w:i w:val="0"/>
          <w:sz w:val="24"/>
        </w:rPr>
        <w:t>Table 4.15: Frequency of Burning Sensation in Eyes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44</w:t>
            </w:r>
          </w:p>
        </w:tc>
        <w:tc>
          <w:tcPr>
            <w:tcW w:type="dxa" w:w="2880"/>
          </w:tcPr>
          <w:p>
            <w:pPr>
              <w:jc w:val="center"/>
            </w:pPr>
            <w:r>
              <w:rPr>
                <w:rFonts w:ascii="Times New Roman" w:hAnsi="Times New Roman"/>
                <w:sz w:val="20"/>
              </w:rPr>
              <w:t>40.0</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40</w:t>
            </w:r>
          </w:p>
        </w:tc>
        <w:tc>
          <w:tcPr>
            <w:tcW w:type="dxa" w:w="2880"/>
          </w:tcPr>
          <w:p>
            <w:pPr>
              <w:jc w:val="center"/>
            </w:pPr>
            <w:r>
              <w:rPr>
                <w:rFonts w:ascii="Times New Roman" w:hAnsi="Times New Roman"/>
                <w:sz w:val="20"/>
              </w:rPr>
              <w:t>36.4</w:t>
            </w:r>
          </w:p>
        </w:tc>
      </w:tr>
      <w:tr>
        <w:tc>
          <w:tcPr>
            <w:tcW w:type="dxa" w:w="2880"/>
          </w:tcPr>
          <w:p>
            <w:pPr>
              <w:jc w:val="center"/>
            </w:pPr>
            <w:r>
              <w:rPr>
                <w:rFonts w:ascii="Times New Roman" w:hAnsi="Times New Roman"/>
                <w:sz w:val="20"/>
              </w:rPr>
              <w:t>Occasionally</w:t>
            </w:r>
          </w:p>
        </w:tc>
        <w:tc>
          <w:tcPr>
            <w:tcW w:type="dxa" w:w="2880"/>
          </w:tcPr>
          <w:p>
            <w:pPr>
              <w:jc w:val="center"/>
            </w:pPr>
            <w:r>
              <w:rPr>
                <w:rFonts w:ascii="Times New Roman" w:hAnsi="Times New Roman"/>
                <w:sz w:val="20"/>
              </w:rPr>
              <w:t>20</w:t>
            </w:r>
          </w:p>
        </w:tc>
        <w:tc>
          <w:tcPr>
            <w:tcW w:type="dxa" w:w="2880"/>
          </w:tcPr>
          <w:p>
            <w:pPr>
              <w:jc w:val="center"/>
            </w:pPr>
            <w:r>
              <w:rPr>
                <w:rFonts w:ascii="Times New Roman" w:hAnsi="Times New Roman"/>
                <w:sz w:val="20"/>
              </w:rPr>
              <w:t>18.2</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2.7</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2.7</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60% reported burning sensation at least sometimes.</w:t>
      </w:r>
    </w:p>
    <w:p>
      <w:pPr>
        <w:spacing w:after="120"/>
        <w:jc w:val="both"/>
      </w:pPr>
      <w:r>
        <w:rPr>
          <w:rFonts w:ascii="Times New Roman" w:hAnsi="Times New Roman"/>
          <w:b w:val="0"/>
          <w:i w:val="0"/>
          <w:sz w:val="24"/>
        </w:rPr>
        <w:t>Table 4.16: Frequency of Dry Eyes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50</w:t>
            </w:r>
          </w:p>
        </w:tc>
        <w:tc>
          <w:tcPr>
            <w:tcW w:type="dxa" w:w="2880"/>
          </w:tcPr>
          <w:p>
            <w:pPr>
              <w:jc w:val="center"/>
            </w:pPr>
            <w:r>
              <w:rPr>
                <w:rFonts w:ascii="Times New Roman" w:hAnsi="Times New Roman"/>
                <w:sz w:val="20"/>
              </w:rPr>
              <w:t>45.5</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32</w:t>
            </w:r>
          </w:p>
        </w:tc>
        <w:tc>
          <w:tcPr>
            <w:tcW w:type="dxa" w:w="2880"/>
          </w:tcPr>
          <w:p>
            <w:pPr>
              <w:jc w:val="center"/>
            </w:pPr>
            <w:r>
              <w:rPr>
                <w:rFonts w:ascii="Times New Roman" w:hAnsi="Times New Roman"/>
                <w:sz w:val="20"/>
              </w:rPr>
              <w:t>29.1</w:t>
            </w:r>
          </w:p>
        </w:tc>
      </w:tr>
      <w:tr>
        <w:tc>
          <w:tcPr>
            <w:tcW w:type="dxa" w:w="2880"/>
          </w:tcPr>
          <w:p>
            <w:pPr>
              <w:jc w:val="center"/>
            </w:pPr>
            <w:r>
              <w:rPr>
                <w:rFonts w:ascii="Times New Roman" w:hAnsi="Times New Roman"/>
                <w:sz w:val="20"/>
              </w:rPr>
              <w:t>Occasionally</w:t>
            </w:r>
          </w:p>
        </w:tc>
        <w:tc>
          <w:tcPr>
            <w:tcW w:type="dxa" w:w="2880"/>
          </w:tcPr>
          <w:p>
            <w:pPr>
              <w:jc w:val="center"/>
            </w:pPr>
            <w:r>
              <w:rPr>
                <w:rFonts w:ascii="Times New Roman" w:hAnsi="Times New Roman"/>
                <w:sz w:val="20"/>
              </w:rPr>
              <w:t>19</w:t>
            </w:r>
          </w:p>
        </w:tc>
        <w:tc>
          <w:tcPr>
            <w:tcW w:type="dxa" w:w="2880"/>
          </w:tcPr>
          <w:p>
            <w:pPr>
              <w:jc w:val="center"/>
            </w:pPr>
            <w:r>
              <w:rPr>
                <w:rFonts w:ascii="Times New Roman" w:hAnsi="Times New Roman"/>
                <w:sz w:val="20"/>
              </w:rPr>
              <w:t>17.3</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7</w:t>
            </w:r>
          </w:p>
        </w:tc>
        <w:tc>
          <w:tcPr>
            <w:tcW w:type="dxa" w:w="2880"/>
          </w:tcPr>
          <w:p>
            <w:pPr>
              <w:jc w:val="center"/>
            </w:pPr>
            <w:r>
              <w:rPr>
                <w:rFonts w:ascii="Times New Roman" w:hAnsi="Times New Roman"/>
                <w:sz w:val="20"/>
              </w:rPr>
              <w:t>6.4</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2</w:t>
            </w:r>
          </w:p>
        </w:tc>
        <w:tc>
          <w:tcPr>
            <w:tcW w:type="dxa" w:w="2880"/>
          </w:tcPr>
          <w:p>
            <w:pPr>
              <w:jc w:val="center"/>
            </w:pPr>
            <w:r>
              <w:rPr>
                <w:rFonts w:ascii="Times New Roman" w:hAnsi="Times New Roman"/>
                <w:sz w:val="20"/>
              </w:rPr>
              <w:t>1.8</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54.5% experienced dry eyes due to reduced blinking.</w:t>
      </w:r>
    </w:p>
    <w:p>
      <w:pPr>
        <w:spacing w:after="120"/>
        <w:jc w:val="both"/>
      </w:pPr>
      <w:r>
        <w:rPr>
          <w:rFonts w:ascii="Times New Roman" w:hAnsi="Times New Roman"/>
          <w:b w:val="0"/>
          <w:i w:val="0"/>
          <w:sz w:val="24"/>
        </w:rPr>
        <w:t>Table 4.17: Frequency of Headache After Screen Use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23</w:t>
            </w:r>
          </w:p>
        </w:tc>
        <w:tc>
          <w:tcPr>
            <w:tcW w:type="dxa" w:w="2880"/>
          </w:tcPr>
          <w:p>
            <w:pPr>
              <w:jc w:val="center"/>
            </w:pPr>
            <w:r>
              <w:rPr>
                <w:rFonts w:ascii="Times New Roman" w:hAnsi="Times New Roman"/>
                <w:sz w:val="20"/>
              </w:rPr>
              <w:t>20.9</w:t>
            </w:r>
          </w:p>
        </w:tc>
      </w:tr>
      <w:tr>
        <w:tc>
          <w:tcPr>
            <w:tcW w:type="dxa" w:w="2880"/>
          </w:tcPr>
          <w:p>
            <w:pPr>
              <w:jc w:val="center"/>
            </w:pPr>
            <w:r>
              <w:rPr>
                <w:rFonts w:ascii="Times New Roman" w:hAnsi="Times New Roman"/>
                <w:sz w:val="20"/>
              </w:rPr>
              <w:t>Rarely</w:t>
            </w:r>
          </w:p>
        </w:tc>
        <w:tc>
          <w:tcPr>
            <w:tcW w:type="dxa" w:w="2880"/>
          </w:tcPr>
          <w:p>
            <w:pPr>
              <w:jc w:val="center"/>
            </w:pPr>
            <w:r>
              <w:rPr>
                <w:rFonts w:ascii="Times New Roman" w:hAnsi="Times New Roman"/>
                <w:sz w:val="20"/>
              </w:rPr>
              <w:t>34</w:t>
            </w:r>
          </w:p>
        </w:tc>
        <w:tc>
          <w:tcPr>
            <w:tcW w:type="dxa" w:w="2880"/>
          </w:tcPr>
          <w:p>
            <w:pPr>
              <w:jc w:val="center"/>
            </w:pPr>
            <w:r>
              <w:rPr>
                <w:rFonts w:ascii="Times New Roman" w:hAnsi="Times New Roman"/>
                <w:sz w:val="20"/>
              </w:rPr>
              <w:t>30.9</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37</w:t>
            </w:r>
          </w:p>
        </w:tc>
        <w:tc>
          <w:tcPr>
            <w:tcW w:type="dxa" w:w="2880"/>
          </w:tcPr>
          <w:p>
            <w:pPr>
              <w:jc w:val="center"/>
            </w:pPr>
            <w:r>
              <w:rPr>
                <w:rFonts w:ascii="Times New Roman" w:hAnsi="Times New Roman"/>
                <w:sz w:val="20"/>
              </w:rPr>
              <w:t>33.6</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10</w:t>
            </w:r>
          </w:p>
        </w:tc>
        <w:tc>
          <w:tcPr>
            <w:tcW w:type="dxa" w:w="2880"/>
          </w:tcPr>
          <w:p>
            <w:pPr>
              <w:jc w:val="center"/>
            </w:pPr>
            <w:r>
              <w:rPr>
                <w:rFonts w:ascii="Times New Roman" w:hAnsi="Times New Roman"/>
                <w:sz w:val="20"/>
              </w:rPr>
              <w:t>9.1</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6</w:t>
            </w:r>
          </w:p>
        </w:tc>
        <w:tc>
          <w:tcPr>
            <w:tcW w:type="dxa" w:w="2880"/>
          </w:tcPr>
          <w:p>
            <w:pPr>
              <w:jc w:val="center"/>
            </w:pPr>
            <w:r>
              <w:rPr>
                <w:rFonts w:ascii="Times New Roman" w:hAnsi="Times New Roman"/>
                <w:sz w:val="20"/>
              </w:rPr>
              <w:t>5.5</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79.1% reported headaches — the most prevalent DES symptom.</w:t>
      </w:r>
    </w:p>
    <w:p>
      <w:pPr>
        <w:spacing w:after="120"/>
        <w:jc w:val="both"/>
      </w:pPr>
      <w:r>
        <w:rPr>
          <w:rFonts w:ascii="Times New Roman" w:hAnsi="Times New Roman"/>
          <w:b w:val="0"/>
          <w:i w:val="0"/>
          <w:sz w:val="24"/>
        </w:rPr>
        <w:t>Table 4.18: Frequency of Blurred Vision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53</w:t>
            </w:r>
          </w:p>
        </w:tc>
        <w:tc>
          <w:tcPr>
            <w:tcW w:type="dxa" w:w="2880"/>
          </w:tcPr>
          <w:p>
            <w:pPr>
              <w:jc w:val="center"/>
            </w:pPr>
            <w:r>
              <w:rPr>
                <w:rFonts w:ascii="Times New Roman" w:hAnsi="Times New Roman"/>
                <w:sz w:val="20"/>
              </w:rPr>
              <w:t>48.2</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24</w:t>
            </w:r>
          </w:p>
        </w:tc>
        <w:tc>
          <w:tcPr>
            <w:tcW w:type="dxa" w:w="2880"/>
          </w:tcPr>
          <w:p>
            <w:pPr>
              <w:jc w:val="center"/>
            </w:pPr>
            <w:r>
              <w:rPr>
                <w:rFonts w:ascii="Times New Roman" w:hAnsi="Times New Roman"/>
                <w:sz w:val="20"/>
              </w:rPr>
              <w:t>21.8</w:t>
            </w:r>
          </w:p>
        </w:tc>
      </w:tr>
      <w:tr>
        <w:tc>
          <w:tcPr>
            <w:tcW w:type="dxa" w:w="2880"/>
          </w:tcPr>
          <w:p>
            <w:pPr>
              <w:jc w:val="center"/>
            </w:pPr>
            <w:r>
              <w:rPr>
                <w:rFonts w:ascii="Times New Roman" w:hAnsi="Times New Roman"/>
                <w:sz w:val="20"/>
              </w:rPr>
              <w:t>Occasionally</w:t>
            </w:r>
          </w:p>
        </w:tc>
        <w:tc>
          <w:tcPr>
            <w:tcW w:type="dxa" w:w="2880"/>
          </w:tcPr>
          <w:p>
            <w:pPr>
              <w:jc w:val="center"/>
            </w:pPr>
            <w:r>
              <w:rPr>
                <w:rFonts w:ascii="Times New Roman" w:hAnsi="Times New Roman"/>
                <w:sz w:val="20"/>
              </w:rPr>
              <w:t>27</w:t>
            </w:r>
          </w:p>
        </w:tc>
        <w:tc>
          <w:tcPr>
            <w:tcW w:type="dxa" w:w="2880"/>
          </w:tcPr>
          <w:p>
            <w:pPr>
              <w:jc w:val="center"/>
            </w:pPr>
            <w:r>
              <w:rPr>
                <w:rFonts w:ascii="Times New Roman" w:hAnsi="Times New Roman"/>
                <w:sz w:val="20"/>
              </w:rPr>
              <w:t>24.5</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5</w:t>
            </w:r>
          </w:p>
        </w:tc>
        <w:tc>
          <w:tcPr>
            <w:tcW w:type="dxa" w:w="2880"/>
          </w:tcPr>
          <w:p>
            <w:pPr>
              <w:jc w:val="center"/>
            </w:pPr>
            <w:r>
              <w:rPr>
                <w:rFonts w:ascii="Times New Roman" w:hAnsi="Times New Roman"/>
                <w:sz w:val="20"/>
              </w:rPr>
              <w:t>4.5</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1</w:t>
            </w:r>
          </w:p>
        </w:tc>
        <w:tc>
          <w:tcPr>
            <w:tcW w:type="dxa" w:w="2880"/>
          </w:tcPr>
          <w:p>
            <w:pPr>
              <w:jc w:val="center"/>
            </w:pPr>
            <w:r>
              <w:rPr>
                <w:rFonts w:ascii="Times New Roman" w:hAnsi="Times New Roman"/>
                <w:sz w:val="20"/>
              </w:rPr>
              <w:t>0.9</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51.8% experienced blurred vision.</w:t>
      </w:r>
    </w:p>
    <w:p>
      <w:pPr>
        <w:spacing w:after="120"/>
        <w:jc w:val="both"/>
      </w:pPr>
      <w:r>
        <w:rPr>
          <w:rFonts w:ascii="Times New Roman" w:hAnsi="Times New Roman"/>
          <w:b w:val="0"/>
          <w:i w:val="0"/>
          <w:sz w:val="24"/>
        </w:rPr>
        <w:t>Table 4.19: Frequency of Eye Redness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63</w:t>
            </w:r>
          </w:p>
        </w:tc>
        <w:tc>
          <w:tcPr>
            <w:tcW w:type="dxa" w:w="2880"/>
          </w:tcPr>
          <w:p>
            <w:pPr>
              <w:jc w:val="center"/>
            </w:pPr>
            <w:r>
              <w:rPr>
                <w:rFonts w:ascii="Times New Roman" w:hAnsi="Times New Roman"/>
                <w:sz w:val="20"/>
              </w:rPr>
              <w:t>57.3</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20</w:t>
            </w:r>
          </w:p>
        </w:tc>
        <w:tc>
          <w:tcPr>
            <w:tcW w:type="dxa" w:w="2880"/>
          </w:tcPr>
          <w:p>
            <w:pPr>
              <w:jc w:val="center"/>
            </w:pPr>
            <w:r>
              <w:rPr>
                <w:rFonts w:ascii="Times New Roman" w:hAnsi="Times New Roman"/>
                <w:sz w:val="20"/>
              </w:rPr>
              <w:t>18.2</w:t>
            </w:r>
          </w:p>
        </w:tc>
      </w:tr>
      <w:tr>
        <w:tc>
          <w:tcPr>
            <w:tcW w:type="dxa" w:w="2880"/>
          </w:tcPr>
          <w:p>
            <w:pPr>
              <w:jc w:val="center"/>
            </w:pPr>
            <w:r>
              <w:rPr>
                <w:rFonts w:ascii="Times New Roman" w:hAnsi="Times New Roman"/>
                <w:sz w:val="20"/>
              </w:rPr>
              <w:t>Occasionally</w:t>
            </w:r>
          </w:p>
        </w:tc>
        <w:tc>
          <w:tcPr>
            <w:tcW w:type="dxa" w:w="2880"/>
          </w:tcPr>
          <w:p>
            <w:pPr>
              <w:jc w:val="center"/>
            </w:pPr>
            <w:r>
              <w:rPr>
                <w:rFonts w:ascii="Times New Roman" w:hAnsi="Times New Roman"/>
                <w:sz w:val="20"/>
              </w:rPr>
              <w:t>22</w:t>
            </w:r>
          </w:p>
        </w:tc>
        <w:tc>
          <w:tcPr>
            <w:tcW w:type="dxa" w:w="2880"/>
          </w:tcPr>
          <w:p>
            <w:pPr>
              <w:jc w:val="center"/>
            </w:pPr>
            <w:r>
              <w:rPr>
                <w:rFonts w:ascii="Times New Roman" w:hAnsi="Times New Roman"/>
                <w:sz w:val="20"/>
              </w:rPr>
              <w:t>20.0</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4</w:t>
            </w:r>
          </w:p>
        </w:tc>
        <w:tc>
          <w:tcPr>
            <w:tcW w:type="dxa" w:w="2880"/>
          </w:tcPr>
          <w:p>
            <w:pPr>
              <w:jc w:val="center"/>
            </w:pPr>
            <w:r>
              <w:rPr>
                <w:rFonts w:ascii="Times New Roman" w:hAnsi="Times New Roman"/>
                <w:sz w:val="20"/>
              </w:rPr>
              <w:t>3.6</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1</w:t>
            </w:r>
          </w:p>
        </w:tc>
        <w:tc>
          <w:tcPr>
            <w:tcW w:type="dxa" w:w="2880"/>
          </w:tcPr>
          <w:p>
            <w:pPr>
              <w:jc w:val="center"/>
            </w:pPr>
            <w:r>
              <w:rPr>
                <w:rFonts w:ascii="Times New Roman" w:hAnsi="Times New Roman"/>
                <w:sz w:val="20"/>
              </w:rPr>
              <w:t>0.9</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42.7% reported eye redness.</w:t>
      </w:r>
    </w:p>
    <w:p>
      <w:pPr>
        <w:spacing w:after="120"/>
        <w:jc w:val="both"/>
      </w:pPr>
      <w:r>
        <w:rPr>
          <w:rFonts w:ascii="Times New Roman" w:hAnsi="Times New Roman"/>
          <w:b w:val="0"/>
          <w:i w:val="0"/>
          <w:sz w:val="24"/>
        </w:rPr>
        <w:t>Table 4.20: Frequency of Neck or Shoulder Pain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24</w:t>
            </w:r>
          </w:p>
        </w:tc>
        <w:tc>
          <w:tcPr>
            <w:tcW w:type="dxa" w:w="2880"/>
          </w:tcPr>
          <w:p>
            <w:pPr>
              <w:jc w:val="center"/>
            </w:pPr>
            <w:r>
              <w:rPr>
                <w:rFonts w:ascii="Times New Roman" w:hAnsi="Times New Roman"/>
                <w:sz w:val="20"/>
              </w:rPr>
              <w:t>21.8</w:t>
            </w:r>
          </w:p>
        </w:tc>
      </w:tr>
      <w:tr>
        <w:tc>
          <w:tcPr>
            <w:tcW w:type="dxa" w:w="2880"/>
          </w:tcPr>
          <w:p>
            <w:pPr>
              <w:jc w:val="center"/>
            </w:pPr>
            <w:r>
              <w:rPr>
                <w:rFonts w:ascii="Times New Roman" w:hAnsi="Times New Roman"/>
                <w:sz w:val="20"/>
              </w:rPr>
              <w:t>Rarely</w:t>
            </w:r>
          </w:p>
        </w:tc>
        <w:tc>
          <w:tcPr>
            <w:tcW w:type="dxa" w:w="2880"/>
          </w:tcPr>
          <w:p>
            <w:pPr>
              <w:jc w:val="center"/>
            </w:pPr>
            <w:r>
              <w:rPr>
                <w:rFonts w:ascii="Times New Roman" w:hAnsi="Times New Roman"/>
                <w:sz w:val="20"/>
              </w:rPr>
              <w:t>33</w:t>
            </w:r>
          </w:p>
        </w:tc>
        <w:tc>
          <w:tcPr>
            <w:tcW w:type="dxa" w:w="2880"/>
          </w:tcPr>
          <w:p>
            <w:pPr>
              <w:jc w:val="center"/>
            </w:pPr>
            <w:r>
              <w:rPr>
                <w:rFonts w:ascii="Times New Roman" w:hAnsi="Times New Roman"/>
                <w:sz w:val="20"/>
              </w:rPr>
              <w:t>30.0</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35</w:t>
            </w:r>
          </w:p>
        </w:tc>
        <w:tc>
          <w:tcPr>
            <w:tcW w:type="dxa" w:w="2880"/>
          </w:tcPr>
          <w:p>
            <w:pPr>
              <w:jc w:val="center"/>
            </w:pPr>
            <w:r>
              <w:rPr>
                <w:rFonts w:ascii="Times New Roman" w:hAnsi="Times New Roman"/>
                <w:sz w:val="20"/>
              </w:rPr>
              <w:t>31.8</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10</w:t>
            </w:r>
          </w:p>
        </w:tc>
        <w:tc>
          <w:tcPr>
            <w:tcW w:type="dxa" w:w="2880"/>
          </w:tcPr>
          <w:p>
            <w:pPr>
              <w:jc w:val="center"/>
            </w:pPr>
            <w:r>
              <w:rPr>
                <w:rFonts w:ascii="Times New Roman" w:hAnsi="Times New Roman"/>
                <w:sz w:val="20"/>
              </w:rPr>
              <w:t>9.1</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8</w:t>
            </w:r>
          </w:p>
        </w:tc>
        <w:tc>
          <w:tcPr>
            <w:tcW w:type="dxa" w:w="2880"/>
          </w:tcPr>
          <w:p>
            <w:pPr>
              <w:jc w:val="center"/>
            </w:pPr>
            <w:r>
              <w:rPr>
                <w:rFonts w:ascii="Times New Roman" w:hAnsi="Times New Roman"/>
                <w:sz w:val="20"/>
              </w:rPr>
              <w:t>7.3</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78.2% experienced neck/shoulder pain, linked to poor posture.</w:t>
      </w:r>
    </w:p>
    <w:p>
      <w:pPr>
        <w:spacing w:after="120"/>
        <w:jc w:val="both"/>
      </w:pPr>
      <w:r>
        <w:rPr>
          <w:rFonts w:ascii="Times New Roman" w:hAnsi="Times New Roman"/>
          <w:b w:val="0"/>
          <w:i w:val="0"/>
          <w:sz w:val="24"/>
        </w:rPr>
        <w:t>Table 4.21: Frequency of Difficulty Focusing After Screen Use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39</w:t>
            </w:r>
          </w:p>
        </w:tc>
        <w:tc>
          <w:tcPr>
            <w:tcW w:type="dxa" w:w="2880"/>
          </w:tcPr>
          <w:p>
            <w:pPr>
              <w:jc w:val="center"/>
            </w:pPr>
            <w:r>
              <w:rPr>
                <w:rFonts w:ascii="Times New Roman" w:hAnsi="Times New Roman"/>
                <w:sz w:val="20"/>
              </w:rPr>
              <w:t>35.5</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35</w:t>
            </w:r>
          </w:p>
        </w:tc>
        <w:tc>
          <w:tcPr>
            <w:tcW w:type="dxa" w:w="2880"/>
          </w:tcPr>
          <w:p>
            <w:pPr>
              <w:jc w:val="center"/>
            </w:pPr>
            <w:r>
              <w:rPr>
                <w:rFonts w:ascii="Times New Roman" w:hAnsi="Times New Roman"/>
                <w:sz w:val="20"/>
              </w:rPr>
              <w:t>31.8</w:t>
            </w:r>
          </w:p>
        </w:tc>
      </w:tr>
      <w:tr>
        <w:tc>
          <w:tcPr>
            <w:tcW w:type="dxa" w:w="2880"/>
          </w:tcPr>
          <w:p>
            <w:pPr>
              <w:jc w:val="center"/>
            </w:pPr>
            <w:r>
              <w:rPr>
                <w:rFonts w:ascii="Times New Roman" w:hAnsi="Times New Roman"/>
                <w:sz w:val="20"/>
              </w:rPr>
              <w:t>Occasionally</w:t>
            </w:r>
          </w:p>
        </w:tc>
        <w:tc>
          <w:tcPr>
            <w:tcW w:type="dxa" w:w="2880"/>
          </w:tcPr>
          <w:p>
            <w:pPr>
              <w:jc w:val="center"/>
            </w:pPr>
            <w:r>
              <w:rPr>
                <w:rFonts w:ascii="Times New Roman" w:hAnsi="Times New Roman"/>
                <w:sz w:val="20"/>
              </w:rPr>
              <w:t>17</w:t>
            </w:r>
          </w:p>
        </w:tc>
        <w:tc>
          <w:tcPr>
            <w:tcW w:type="dxa" w:w="2880"/>
          </w:tcPr>
          <w:p>
            <w:pPr>
              <w:jc w:val="center"/>
            </w:pPr>
            <w:r>
              <w:rPr>
                <w:rFonts w:ascii="Times New Roman" w:hAnsi="Times New Roman"/>
                <w:sz w:val="20"/>
              </w:rPr>
              <w:t>15.5</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13</w:t>
            </w:r>
          </w:p>
        </w:tc>
        <w:tc>
          <w:tcPr>
            <w:tcW w:type="dxa" w:w="2880"/>
          </w:tcPr>
          <w:p>
            <w:pPr>
              <w:jc w:val="center"/>
            </w:pPr>
            <w:r>
              <w:rPr>
                <w:rFonts w:ascii="Times New Roman" w:hAnsi="Times New Roman"/>
                <w:sz w:val="20"/>
              </w:rPr>
              <w:t>11.8</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6</w:t>
            </w:r>
          </w:p>
        </w:tc>
        <w:tc>
          <w:tcPr>
            <w:tcW w:type="dxa" w:w="2880"/>
          </w:tcPr>
          <w:p>
            <w:pPr>
              <w:jc w:val="center"/>
            </w:pPr>
            <w:r>
              <w:rPr>
                <w:rFonts w:ascii="Times New Roman" w:hAnsi="Times New Roman"/>
                <w:sz w:val="20"/>
              </w:rPr>
              <w:t>5.5</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64.5% reported difficulty focusing, impacting academics.</w:t>
      </w:r>
    </w:p>
    <w:p>
      <w:pPr>
        <w:spacing w:after="120"/>
        <w:jc w:val="both"/>
      </w:pPr>
      <w:r>
        <w:rPr>
          <w:rFonts w:ascii="Times New Roman" w:hAnsi="Times New Roman"/>
          <w:b w:val="0"/>
          <w:i w:val="0"/>
          <w:sz w:val="24"/>
        </w:rPr>
        <w:t>Table 4.22: Frequency of Sensitivity to Light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46</w:t>
            </w:r>
          </w:p>
        </w:tc>
        <w:tc>
          <w:tcPr>
            <w:tcW w:type="dxa" w:w="2880"/>
          </w:tcPr>
          <w:p>
            <w:pPr>
              <w:jc w:val="center"/>
            </w:pPr>
            <w:r>
              <w:rPr>
                <w:rFonts w:ascii="Times New Roman" w:hAnsi="Times New Roman"/>
                <w:sz w:val="20"/>
              </w:rPr>
              <w:t>41.8</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32</w:t>
            </w:r>
          </w:p>
        </w:tc>
        <w:tc>
          <w:tcPr>
            <w:tcW w:type="dxa" w:w="2880"/>
          </w:tcPr>
          <w:p>
            <w:pPr>
              <w:jc w:val="center"/>
            </w:pPr>
            <w:r>
              <w:rPr>
                <w:rFonts w:ascii="Times New Roman" w:hAnsi="Times New Roman"/>
                <w:sz w:val="20"/>
              </w:rPr>
              <w:t>29.1</w:t>
            </w:r>
          </w:p>
        </w:tc>
      </w:tr>
      <w:tr>
        <w:tc>
          <w:tcPr>
            <w:tcW w:type="dxa" w:w="2880"/>
          </w:tcPr>
          <w:p>
            <w:pPr>
              <w:jc w:val="center"/>
            </w:pPr>
            <w:r>
              <w:rPr>
                <w:rFonts w:ascii="Times New Roman" w:hAnsi="Times New Roman"/>
                <w:sz w:val="20"/>
              </w:rPr>
              <w:t>Occasionally</w:t>
            </w:r>
          </w:p>
        </w:tc>
        <w:tc>
          <w:tcPr>
            <w:tcW w:type="dxa" w:w="2880"/>
          </w:tcPr>
          <w:p>
            <w:pPr>
              <w:jc w:val="center"/>
            </w:pPr>
            <w:r>
              <w:rPr>
                <w:rFonts w:ascii="Times New Roman" w:hAnsi="Times New Roman"/>
                <w:sz w:val="20"/>
              </w:rPr>
              <w:t>22</w:t>
            </w:r>
          </w:p>
        </w:tc>
        <w:tc>
          <w:tcPr>
            <w:tcW w:type="dxa" w:w="2880"/>
          </w:tcPr>
          <w:p>
            <w:pPr>
              <w:jc w:val="center"/>
            </w:pPr>
            <w:r>
              <w:rPr>
                <w:rFonts w:ascii="Times New Roman" w:hAnsi="Times New Roman"/>
                <w:sz w:val="20"/>
              </w:rPr>
              <w:t>20.0</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4</w:t>
            </w:r>
          </w:p>
        </w:tc>
        <w:tc>
          <w:tcPr>
            <w:tcW w:type="dxa" w:w="2880"/>
          </w:tcPr>
          <w:p>
            <w:pPr>
              <w:jc w:val="center"/>
            </w:pPr>
            <w:r>
              <w:rPr>
                <w:rFonts w:ascii="Times New Roman" w:hAnsi="Times New Roman"/>
                <w:sz w:val="20"/>
              </w:rPr>
              <w:t>3.6</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6</w:t>
            </w:r>
          </w:p>
        </w:tc>
        <w:tc>
          <w:tcPr>
            <w:tcW w:type="dxa" w:w="2880"/>
          </w:tcPr>
          <w:p>
            <w:pPr>
              <w:jc w:val="center"/>
            </w:pPr>
            <w:r>
              <w:rPr>
                <w:rFonts w:ascii="Times New Roman" w:hAnsi="Times New Roman"/>
                <w:sz w:val="20"/>
              </w:rPr>
              <w:t>5.5</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58.2% experienced light sensitivity.</w:t>
      </w:r>
    </w:p>
    <w:p>
      <w:pPr>
        <w:spacing w:after="120"/>
        <w:jc w:val="both"/>
      </w:pPr>
      <w:r>
        <w:rPr>
          <w:rFonts w:ascii="Times New Roman" w:hAnsi="Times New Roman"/>
          <w:b w:val="0"/>
          <w:i w:val="0"/>
          <w:sz w:val="24"/>
        </w:rPr>
        <w:t>Table 4.23: Frequency of Excessive Watering/Tearing of Eyes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48</w:t>
            </w:r>
          </w:p>
        </w:tc>
        <w:tc>
          <w:tcPr>
            <w:tcW w:type="dxa" w:w="2880"/>
          </w:tcPr>
          <w:p>
            <w:pPr>
              <w:jc w:val="center"/>
            </w:pPr>
            <w:r>
              <w:rPr>
                <w:rFonts w:ascii="Times New Roman" w:hAnsi="Times New Roman"/>
                <w:sz w:val="20"/>
              </w:rPr>
              <w:t>43.6</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28</w:t>
            </w:r>
          </w:p>
        </w:tc>
        <w:tc>
          <w:tcPr>
            <w:tcW w:type="dxa" w:w="2880"/>
          </w:tcPr>
          <w:p>
            <w:pPr>
              <w:jc w:val="center"/>
            </w:pPr>
            <w:r>
              <w:rPr>
                <w:rFonts w:ascii="Times New Roman" w:hAnsi="Times New Roman"/>
                <w:sz w:val="20"/>
              </w:rPr>
              <w:t>25.5</w:t>
            </w:r>
          </w:p>
        </w:tc>
      </w:tr>
      <w:tr>
        <w:tc>
          <w:tcPr>
            <w:tcW w:type="dxa" w:w="2880"/>
          </w:tcPr>
          <w:p>
            <w:pPr>
              <w:jc w:val="center"/>
            </w:pPr>
            <w:r>
              <w:rPr>
                <w:rFonts w:ascii="Times New Roman" w:hAnsi="Times New Roman"/>
                <w:sz w:val="20"/>
              </w:rPr>
              <w:t>Occasionally</w:t>
            </w:r>
          </w:p>
        </w:tc>
        <w:tc>
          <w:tcPr>
            <w:tcW w:type="dxa" w:w="2880"/>
          </w:tcPr>
          <w:p>
            <w:pPr>
              <w:jc w:val="center"/>
            </w:pPr>
            <w:r>
              <w:rPr>
                <w:rFonts w:ascii="Times New Roman" w:hAnsi="Times New Roman"/>
                <w:sz w:val="20"/>
              </w:rPr>
              <w:t>22</w:t>
            </w:r>
          </w:p>
        </w:tc>
        <w:tc>
          <w:tcPr>
            <w:tcW w:type="dxa" w:w="2880"/>
          </w:tcPr>
          <w:p>
            <w:pPr>
              <w:jc w:val="center"/>
            </w:pPr>
            <w:r>
              <w:rPr>
                <w:rFonts w:ascii="Times New Roman" w:hAnsi="Times New Roman"/>
                <w:sz w:val="20"/>
              </w:rPr>
              <w:t>20.0</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8</w:t>
            </w:r>
          </w:p>
        </w:tc>
        <w:tc>
          <w:tcPr>
            <w:tcW w:type="dxa" w:w="2880"/>
          </w:tcPr>
          <w:p>
            <w:pPr>
              <w:jc w:val="center"/>
            </w:pPr>
            <w:r>
              <w:rPr>
                <w:rFonts w:ascii="Times New Roman" w:hAnsi="Times New Roman"/>
                <w:sz w:val="20"/>
              </w:rPr>
              <w:t>7.3</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4</w:t>
            </w:r>
          </w:p>
        </w:tc>
        <w:tc>
          <w:tcPr>
            <w:tcW w:type="dxa" w:w="2880"/>
          </w:tcPr>
          <w:p>
            <w:pPr>
              <w:jc w:val="center"/>
            </w:pPr>
            <w:r>
              <w:rPr>
                <w:rFonts w:ascii="Times New Roman" w:hAnsi="Times New Roman"/>
                <w:sz w:val="20"/>
              </w:rPr>
              <w:t>3.6</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56.4% experienced excessive tearing.</w:t>
      </w:r>
    </w:p>
    <w:p>
      <w:r>
        <w:br w:type="page"/>
      </w:r>
    </w:p>
    <w:p>
      <w:pPr>
        <w:pStyle w:val="Heading2"/>
        <w:jc w:val="left"/>
      </w:pPr>
      <w:r>
        <w:rPr>
          <w:color w:val="000000"/>
        </w:rPr>
        <w:t>4.4 Preventive Practices and Awareness</w:t>
      </w:r>
    </w:p>
    <w:p>
      <w:pPr>
        <w:spacing w:after="120"/>
        <w:jc w:val="both"/>
      </w:pPr>
      <w:r>
        <w:rPr>
          <w:rFonts w:ascii="Times New Roman" w:hAnsi="Times New Roman"/>
          <w:b w:val="0"/>
          <w:i w:val="0"/>
          <w:sz w:val="24"/>
        </w:rPr>
        <w:t>Table 4.24: Following the 20-20-20 Rule (Preventive Practice)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61</w:t>
            </w:r>
          </w:p>
        </w:tc>
        <w:tc>
          <w:tcPr>
            <w:tcW w:type="dxa" w:w="2880"/>
          </w:tcPr>
          <w:p>
            <w:pPr>
              <w:jc w:val="center"/>
            </w:pPr>
            <w:r>
              <w:rPr>
                <w:rFonts w:ascii="Times New Roman" w:hAnsi="Times New Roman"/>
                <w:sz w:val="20"/>
              </w:rPr>
              <w:t>55.5</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25</w:t>
            </w:r>
          </w:p>
        </w:tc>
        <w:tc>
          <w:tcPr>
            <w:tcW w:type="dxa" w:w="2880"/>
          </w:tcPr>
          <w:p>
            <w:pPr>
              <w:jc w:val="center"/>
            </w:pPr>
            <w:r>
              <w:rPr>
                <w:rFonts w:ascii="Times New Roman" w:hAnsi="Times New Roman"/>
                <w:sz w:val="20"/>
              </w:rPr>
              <w:t>22.7</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24</w:t>
            </w:r>
          </w:p>
        </w:tc>
        <w:tc>
          <w:tcPr>
            <w:tcW w:type="dxa" w:w="2880"/>
          </w:tcPr>
          <w:p>
            <w:pPr>
              <w:jc w:val="center"/>
            </w:pPr>
            <w:r>
              <w:rPr>
                <w:rFonts w:ascii="Times New Roman" w:hAnsi="Times New Roman"/>
                <w:sz w:val="20"/>
              </w:rPr>
              <w:t>21.8</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55.5% did not follow the 20-20-20 rule.</w:t>
      </w:r>
    </w:p>
    <w:p>
      <w:pPr>
        <w:spacing w:after="120"/>
        <w:jc w:val="both"/>
      </w:pPr>
      <w:r>
        <w:rPr>
          <w:rFonts w:ascii="Times New Roman" w:hAnsi="Times New Roman"/>
          <w:b w:val="0"/>
          <w:i w:val="0"/>
          <w:sz w:val="24"/>
        </w:rPr>
        <w:t>Table 4.25: Use of Artificial Tears or Eye Drops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80</w:t>
            </w:r>
          </w:p>
        </w:tc>
        <w:tc>
          <w:tcPr>
            <w:tcW w:type="dxa" w:w="2880"/>
          </w:tcPr>
          <w:p>
            <w:pPr>
              <w:jc w:val="center"/>
            </w:pPr>
            <w:r>
              <w:rPr>
                <w:rFonts w:ascii="Times New Roman" w:hAnsi="Times New Roman"/>
                <w:sz w:val="20"/>
              </w:rPr>
              <w:t>72.7</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17</w:t>
            </w:r>
          </w:p>
        </w:tc>
        <w:tc>
          <w:tcPr>
            <w:tcW w:type="dxa" w:w="2880"/>
          </w:tcPr>
          <w:p>
            <w:pPr>
              <w:jc w:val="center"/>
            </w:pPr>
            <w:r>
              <w:rPr>
                <w:rFonts w:ascii="Times New Roman" w:hAnsi="Times New Roman"/>
                <w:sz w:val="20"/>
              </w:rPr>
              <w:t>15.5</w:t>
            </w:r>
          </w:p>
        </w:tc>
      </w:tr>
      <w:tr>
        <w:tc>
          <w:tcPr>
            <w:tcW w:type="dxa" w:w="2880"/>
          </w:tcPr>
          <w:p>
            <w:pPr>
              <w:jc w:val="center"/>
            </w:pPr>
            <w:r>
              <w:rPr>
                <w:rFonts w:ascii="Times New Roman" w:hAnsi="Times New Roman"/>
                <w:sz w:val="20"/>
              </w:rPr>
              <w:t>Occasionally</w:t>
            </w:r>
          </w:p>
        </w:tc>
        <w:tc>
          <w:tcPr>
            <w:tcW w:type="dxa" w:w="2880"/>
          </w:tcPr>
          <w:p>
            <w:pPr>
              <w:jc w:val="center"/>
            </w:pPr>
            <w:r>
              <w:rPr>
                <w:rFonts w:ascii="Times New Roman" w:hAnsi="Times New Roman"/>
                <w:sz w:val="20"/>
              </w:rPr>
              <w:t>13</w:t>
            </w:r>
          </w:p>
        </w:tc>
        <w:tc>
          <w:tcPr>
            <w:tcW w:type="dxa" w:w="2880"/>
          </w:tcPr>
          <w:p>
            <w:pPr>
              <w:jc w:val="center"/>
            </w:pPr>
            <w:r>
              <w:rPr>
                <w:rFonts w:ascii="Times New Roman" w:hAnsi="Times New Roman"/>
                <w:sz w:val="20"/>
              </w:rPr>
              <w:t>11.8</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72.7% did not use artificial tears despite 54.5% having dry eyes.</w:t>
      </w:r>
    </w:p>
    <w:p>
      <w:pPr>
        <w:spacing w:after="120"/>
        <w:jc w:val="both"/>
      </w:pPr>
      <w:r>
        <w:rPr>
          <w:rFonts w:ascii="Times New Roman" w:hAnsi="Times New Roman"/>
          <w:b w:val="0"/>
          <w:i w:val="0"/>
          <w:sz w:val="24"/>
        </w:rPr>
        <w:t>Table 4.26: Conscious Reduction of Screen Brightness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54</w:t>
            </w:r>
          </w:p>
        </w:tc>
        <w:tc>
          <w:tcPr>
            <w:tcW w:type="dxa" w:w="2880"/>
          </w:tcPr>
          <w:p>
            <w:pPr>
              <w:jc w:val="center"/>
            </w:pPr>
            <w:r>
              <w:rPr>
                <w:rFonts w:ascii="Times New Roman" w:hAnsi="Times New Roman"/>
                <w:sz w:val="20"/>
              </w:rPr>
              <w:t>49.1</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52</w:t>
            </w:r>
          </w:p>
        </w:tc>
        <w:tc>
          <w:tcPr>
            <w:tcW w:type="dxa" w:w="2880"/>
          </w:tcPr>
          <w:p>
            <w:pPr>
              <w:jc w:val="center"/>
            </w:pPr>
            <w:r>
              <w:rPr>
                <w:rFonts w:ascii="Times New Roman" w:hAnsi="Times New Roman"/>
                <w:sz w:val="20"/>
              </w:rPr>
              <w:t>47.3</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4</w:t>
            </w:r>
          </w:p>
        </w:tc>
        <w:tc>
          <w:tcPr>
            <w:tcW w:type="dxa" w:w="2880"/>
          </w:tcPr>
          <w:p>
            <w:pPr>
              <w:jc w:val="center"/>
            </w:pPr>
            <w:r>
              <w:rPr>
                <w:rFonts w:ascii="Times New Roman" w:hAnsi="Times New Roman"/>
                <w:sz w:val="20"/>
              </w:rPr>
              <w:t>3.6</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Positive finding: 96.4% adjusted brightness at least sometimes.</w:t>
      </w:r>
    </w:p>
    <w:p>
      <w:pPr>
        <w:spacing w:after="120"/>
        <w:jc w:val="both"/>
      </w:pPr>
      <w:r>
        <w:rPr>
          <w:rFonts w:ascii="Times New Roman" w:hAnsi="Times New Roman"/>
          <w:b w:val="0"/>
          <w:i w:val="0"/>
          <w:sz w:val="24"/>
        </w:rPr>
        <w:t>Table 4.27: Proper Screen Distance Adjustment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58</w:t>
            </w:r>
          </w:p>
        </w:tc>
        <w:tc>
          <w:tcPr>
            <w:tcW w:type="dxa" w:w="2880"/>
          </w:tcPr>
          <w:p>
            <w:pPr>
              <w:jc w:val="center"/>
            </w:pPr>
            <w:r>
              <w:rPr>
                <w:rFonts w:ascii="Times New Roman" w:hAnsi="Times New Roman"/>
                <w:sz w:val="20"/>
              </w:rPr>
              <w:t>52.7</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34</w:t>
            </w:r>
          </w:p>
        </w:tc>
        <w:tc>
          <w:tcPr>
            <w:tcW w:type="dxa" w:w="2880"/>
          </w:tcPr>
          <w:p>
            <w:pPr>
              <w:jc w:val="center"/>
            </w:pPr>
            <w:r>
              <w:rPr>
                <w:rFonts w:ascii="Times New Roman" w:hAnsi="Times New Roman"/>
                <w:sz w:val="20"/>
              </w:rPr>
              <w:t>30.9</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18</w:t>
            </w:r>
          </w:p>
        </w:tc>
        <w:tc>
          <w:tcPr>
            <w:tcW w:type="dxa" w:w="2880"/>
          </w:tcPr>
          <w:p>
            <w:pPr>
              <w:jc w:val="center"/>
            </w:pPr>
            <w:r>
              <w:rPr>
                <w:rFonts w:ascii="Times New Roman" w:hAnsi="Times New Roman"/>
                <w:sz w:val="20"/>
              </w:rPr>
              <w:t>16.4</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47.3% did not consistently adjust screen distance.</w:t>
      </w:r>
    </w:p>
    <w:p>
      <w:pPr>
        <w:spacing w:after="120"/>
        <w:jc w:val="both"/>
      </w:pPr>
      <w:r>
        <w:rPr>
          <w:rFonts w:ascii="Times New Roman" w:hAnsi="Times New Roman"/>
          <w:b w:val="0"/>
          <w:i w:val="0"/>
          <w:sz w:val="24"/>
        </w:rPr>
        <w:t>Table 4.28: Performance of Eye Relaxation Exercises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72</w:t>
            </w:r>
          </w:p>
        </w:tc>
        <w:tc>
          <w:tcPr>
            <w:tcW w:type="dxa" w:w="2880"/>
          </w:tcPr>
          <w:p>
            <w:pPr>
              <w:jc w:val="center"/>
            </w:pPr>
            <w:r>
              <w:rPr>
                <w:rFonts w:ascii="Times New Roman" w:hAnsi="Times New Roman"/>
                <w:sz w:val="20"/>
              </w:rPr>
              <w:t>65.5</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38</w:t>
            </w:r>
          </w:p>
        </w:tc>
        <w:tc>
          <w:tcPr>
            <w:tcW w:type="dxa" w:w="2880"/>
          </w:tcPr>
          <w:p>
            <w:pPr>
              <w:jc w:val="center"/>
            </w:pPr>
            <w:r>
              <w:rPr>
                <w:rFonts w:ascii="Times New Roman" w:hAnsi="Times New Roman"/>
                <w:sz w:val="20"/>
              </w:rPr>
              <w:t>34.5</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65.5% did not perform eye relaxation exercises.</w:t>
      </w:r>
    </w:p>
    <w:p>
      <w:pPr>
        <w:spacing w:after="120"/>
        <w:jc w:val="both"/>
      </w:pPr>
      <w:r>
        <w:rPr>
          <w:rFonts w:ascii="Times New Roman" w:hAnsi="Times New Roman"/>
          <w:b w:val="0"/>
          <w:i w:val="0"/>
          <w:sz w:val="24"/>
        </w:rPr>
        <w:t>Table 4.29: Consultation with Eye Specialist When Symptoms Occur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50</w:t>
            </w:r>
          </w:p>
        </w:tc>
        <w:tc>
          <w:tcPr>
            <w:tcW w:type="dxa" w:w="2880"/>
          </w:tcPr>
          <w:p>
            <w:pPr>
              <w:jc w:val="center"/>
            </w:pPr>
            <w:r>
              <w:rPr>
                <w:rFonts w:ascii="Times New Roman" w:hAnsi="Times New Roman"/>
                <w:sz w:val="20"/>
              </w:rPr>
              <w:t>45.5</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42</w:t>
            </w:r>
          </w:p>
        </w:tc>
        <w:tc>
          <w:tcPr>
            <w:tcW w:type="dxa" w:w="2880"/>
          </w:tcPr>
          <w:p>
            <w:pPr>
              <w:jc w:val="center"/>
            </w:pPr>
            <w:r>
              <w:rPr>
                <w:rFonts w:ascii="Times New Roman" w:hAnsi="Times New Roman"/>
                <w:sz w:val="20"/>
              </w:rPr>
              <w:t>38.2</w:t>
            </w:r>
          </w:p>
        </w:tc>
      </w:tr>
      <w:tr>
        <w:tc>
          <w:tcPr>
            <w:tcW w:type="dxa" w:w="2880"/>
          </w:tcPr>
          <w:p>
            <w:pPr>
              <w:jc w:val="center"/>
            </w:pPr>
            <w:r>
              <w:rPr>
                <w:rFonts w:ascii="Times New Roman" w:hAnsi="Times New Roman"/>
                <w:sz w:val="20"/>
              </w:rPr>
              <w:t>Rarely</w:t>
            </w:r>
          </w:p>
        </w:tc>
        <w:tc>
          <w:tcPr>
            <w:tcW w:type="dxa" w:w="2880"/>
          </w:tcPr>
          <w:p>
            <w:pPr>
              <w:jc w:val="center"/>
            </w:pPr>
            <w:r>
              <w:rPr>
                <w:rFonts w:ascii="Times New Roman" w:hAnsi="Times New Roman"/>
                <w:sz w:val="20"/>
              </w:rPr>
              <w:t>18</w:t>
            </w:r>
          </w:p>
        </w:tc>
        <w:tc>
          <w:tcPr>
            <w:tcW w:type="dxa" w:w="2880"/>
          </w:tcPr>
          <w:p>
            <w:pPr>
              <w:jc w:val="center"/>
            </w:pPr>
            <w:r>
              <w:rPr>
                <w:rFonts w:ascii="Times New Roman" w:hAnsi="Times New Roman"/>
                <w:sz w:val="20"/>
              </w:rPr>
              <w:t>16.4</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45.5% did not consult an eye specialist.</w:t>
      </w:r>
    </w:p>
    <w:p>
      <w:pPr>
        <w:spacing w:after="120"/>
        <w:jc w:val="both"/>
      </w:pPr>
      <w:r>
        <w:rPr>
          <w:rFonts w:ascii="Times New Roman" w:hAnsi="Times New Roman"/>
          <w:b w:val="0"/>
          <w:i w:val="0"/>
          <w:sz w:val="24"/>
        </w:rPr>
        <w:t>Table 4.30: Awareness of Digital Eye Strain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81</w:t>
            </w:r>
          </w:p>
        </w:tc>
        <w:tc>
          <w:tcPr>
            <w:tcW w:type="dxa" w:w="2880"/>
          </w:tcPr>
          <w:p>
            <w:pPr>
              <w:jc w:val="center"/>
            </w:pPr>
            <w:r>
              <w:rPr>
                <w:rFonts w:ascii="Times New Roman" w:hAnsi="Times New Roman"/>
                <w:sz w:val="20"/>
              </w:rPr>
              <w:t>73.6</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29</w:t>
            </w:r>
          </w:p>
        </w:tc>
        <w:tc>
          <w:tcPr>
            <w:tcW w:type="dxa" w:w="2880"/>
          </w:tcPr>
          <w:p>
            <w:pPr>
              <w:jc w:val="center"/>
            </w:pPr>
            <w:r>
              <w:rPr>
                <w:rFonts w:ascii="Times New Roman" w:hAnsi="Times New Roman"/>
                <w:sz w:val="20"/>
              </w:rPr>
              <w:t>26.4</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73.6% were aware of DES.</w:t>
      </w:r>
    </w:p>
    <w:p>
      <w:pPr>
        <w:spacing w:after="120"/>
        <w:jc w:val="both"/>
      </w:pPr>
      <w:r>
        <w:rPr>
          <w:rFonts w:ascii="Times New Roman" w:hAnsi="Times New Roman"/>
          <w:b w:val="0"/>
          <w:i w:val="0"/>
          <w:sz w:val="24"/>
        </w:rPr>
        <w:t>Table 4.31: Knowledge That Prolonged Screen Use Affects Eye Health</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98</w:t>
            </w:r>
          </w:p>
        </w:tc>
        <w:tc>
          <w:tcPr>
            <w:tcW w:type="dxa" w:w="2880"/>
          </w:tcPr>
          <w:p>
            <w:pPr>
              <w:jc w:val="center"/>
            </w:pPr>
            <w:r>
              <w:rPr>
                <w:rFonts w:ascii="Times New Roman" w:hAnsi="Times New Roman"/>
                <w:sz w:val="20"/>
              </w:rPr>
              <w:t>89.1</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12</w:t>
            </w:r>
          </w:p>
        </w:tc>
        <w:tc>
          <w:tcPr>
            <w:tcW w:type="dxa" w:w="2880"/>
          </w:tcPr>
          <w:p>
            <w:pPr>
              <w:jc w:val="center"/>
            </w:pPr>
            <w:r>
              <w:rPr>
                <w:rFonts w:ascii="Times New Roman" w:hAnsi="Times New Roman"/>
                <w:sz w:val="20"/>
              </w:rPr>
              <w:t>10.9</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89.1% knew about effects — a foundation for interventions.</w:t>
      </w:r>
    </w:p>
    <w:p>
      <w:pPr>
        <w:spacing w:after="120"/>
        <w:jc w:val="both"/>
      </w:pPr>
      <w:r>
        <w:rPr>
          <w:rFonts w:ascii="Times New Roman" w:hAnsi="Times New Roman"/>
          <w:b w:val="0"/>
          <w:i w:val="0"/>
          <w:sz w:val="24"/>
        </w:rPr>
        <w:t>Table 4.32: Knowledge of Preventive Measures for Eye Strain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76</w:t>
            </w:r>
          </w:p>
        </w:tc>
        <w:tc>
          <w:tcPr>
            <w:tcW w:type="dxa" w:w="2880"/>
          </w:tcPr>
          <w:p>
            <w:pPr>
              <w:jc w:val="center"/>
            </w:pPr>
            <w:r>
              <w:rPr>
                <w:rFonts w:ascii="Times New Roman" w:hAnsi="Times New Roman"/>
                <w:sz w:val="20"/>
              </w:rPr>
              <w:t>69.1</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34</w:t>
            </w:r>
          </w:p>
        </w:tc>
        <w:tc>
          <w:tcPr>
            <w:tcW w:type="dxa" w:w="2880"/>
          </w:tcPr>
          <w:p>
            <w:pPr>
              <w:jc w:val="center"/>
            </w:pPr>
            <w:r>
              <w:rPr>
                <w:rFonts w:ascii="Times New Roman" w:hAnsi="Times New Roman"/>
                <w:sz w:val="20"/>
              </w:rPr>
              <w:t>30.9</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30.9% did not know about preventive measures.</w:t>
      </w:r>
    </w:p>
    <w:p>
      <w:pPr>
        <w:spacing w:after="120"/>
        <w:jc w:val="both"/>
      </w:pPr>
      <w:r>
        <w:rPr>
          <w:rFonts w:ascii="Times New Roman" w:hAnsi="Times New Roman"/>
          <w:b w:val="0"/>
          <w:i w:val="0"/>
          <w:sz w:val="24"/>
        </w:rPr>
        <w:t>Table 4.33: Previous Education/Training on Eye Care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70</w:t>
            </w:r>
          </w:p>
        </w:tc>
        <w:tc>
          <w:tcPr>
            <w:tcW w:type="dxa" w:w="2880"/>
          </w:tcPr>
          <w:p>
            <w:pPr>
              <w:jc w:val="center"/>
            </w:pPr>
            <w:r>
              <w:rPr>
                <w:rFonts w:ascii="Times New Roman" w:hAnsi="Times New Roman"/>
                <w:sz w:val="20"/>
              </w:rPr>
              <w:t>63.6</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39</w:t>
            </w:r>
          </w:p>
        </w:tc>
        <w:tc>
          <w:tcPr>
            <w:tcW w:type="dxa" w:w="2880"/>
          </w:tcPr>
          <w:p>
            <w:pPr>
              <w:jc w:val="center"/>
            </w:pPr>
            <w:r>
              <w:rPr>
                <w:rFonts w:ascii="Times New Roman" w:hAnsi="Times New Roman"/>
                <w:sz w:val="20"/>
              </w:rPr>
              <w:t>35.5</w:t>
            </w:r>
          </w:p>
        </w:tc>
      </w:tr>
      <w:tr>
        <w:tc>
          <w:tcPr>
            <w:tcW w:type="dxa" w:w="2880"/>
          </w:tcPr>
          <w:p>
            <w:pPr>
              <w:jc w:val="center"/>
            </w:pPr>
            <w:r>
              <w:rPr>
                <w:rFonts w:ascii="Times New Roman" w:hAnsi="Times New Roman"/>
                <w:sz w:val="20"/>
              </w:rPr>
              <w:t>Other</w:t>
            </w:r>
          </w:p>
        </w:tc>
        <w:tc>
          <w:tcPr>
            <w:tcW w:type="dxa" w:w="2880"/>
          </w:tcPr>
          <w:p>
            <w:pPr>
              <w:jc w:val="center"/>
            </w:pPr>
            <w:r>
              <w:rPr>
                <w:rFonts w:ascii="Times New Roman" w:hAnsi="Times New Roman"/>
                <w:sz w:val="20"/>
              </w:rPr>
              <w:t>1</w:t>
            </w:r>
          </w:p>
        </w:tc>
        <w:tc>
          <w:tcPr>
            <w:tcW w:type="dxa" w:w="2880"/>
          </w:tcPr>
          <w:p>
            <w:pPr>
              <w:jc w:val="center"/>
            </w:pPr>
            <w:r>
              <w:rPr>
                <w:rFonts w:ascii="Times New Roman" w:hAnsi="Times New Roman"/>
                <w:sz w:val="20"/>
              </w:rPr>
              <w:t>0.9</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63.6% never received eye care education.</w:t>
      </w:r>
    </w:p>
    <w:p>
      <w:r>
        <w:br w:type="page"/>
      </w:r>
    </w:p>
    <w:p>
      <w:pPr>
        <w:pStyle w:val="Heading1"/>
        <w:jc w:val="center"/>
      </w:pPr>
      <w:r>
        <w:rPr>
          <w:color w:val="000000"/>
        </w:rPr>
        <w:t>CHAPTER 5</w:t>
      </w:r>
    </w:p>
    <w:p>
      <w:pPr>
        <w:pStyle w:val="Heading2"/>
        <w:jc w:val="center"/>
      </w:pPr>
      <w:r>
        <w:rPr>
          <w:color w:val="000000"/>
        </w:rPr>
        <w:t>DISCUSSION</w:t>
      </w:r>
    </w:p>
    <w:p>
      <w:pPr>
        <w:pStyle w:val="Heading2"/>
        <w:jc w:val="left"/>
      </w:pPr>
      <w:r>
        <w:rPr>
          <w:color w:val="000000"/>
        </w:rPr>
        <w:t>5.1 Discussion of Demographic Findings</w:t>
      </w:r>
    </w:p>
    <w:p>
      <w:pPr>
        <w:spacing w:after="120"/>
        <w:jc w:val="both"/>
      </w:pPr>
      <w:r>
        <w:rPr>
          <w:rFonts w:ascii="Times New Roman" w:hAnsi="Times New Roman"/>
          <w:b w:val="0"/>
          <w:i w:val="0"/>
          <w:sz w:val="24"/>
        </w:rPr>
        <w:t>The majority of participants were female (58.2%) and aged 19-20 years (48.2%), consistent with nursing education demographics in India (Kaur et al., 2022). The finding that 87.3% spend 2+ hours daily on digital devices aligns with increasing screen time trends (Singh et al., 2023). Smartphone dominance (60.0%) poses higher DES risk due to smaller screens and closer viewing distances.</w:t>
      </w:r>
    </w:p>
    <w:p>
      <w:pPr>
        <w:pStyle w:val="Heading2"/>
        <w:jc w:val="left"/>
      </w:pPr>
      <w:r>
        <w:rPr>
          <w:color w:val="000000"/>
        </w:rPr>
        <w:t>5.2 Discussion of Practice-Related Findings</w:t>
      </w:r>
    </w:p>
    <w:p>
      <w:pPr>
        <w:spacing w:after="120"/>
        <w:jc w:val="both"/>
      </w:pPr>
      <w:r>
        <w:rPr>
          <w:rFonts w:ascii="Times New Roman" w:hAnsi="Times New Roman"/>
          <w:b w:val="0"/>
          <w:i w:val="0"/>
          <w:sz w:val="24"/>
        </w:rPr>
        <w:t>The high prevalence of using devices in dark environments (76.4%) and while lying down (82.7%) indicates widespread poor digital device usage habits. The low adherence to the 20-20-20 rule (only 5.5% always following it) is one of the most critical findings, consistent with Priya et al. (2021). The discrepancy between high DES awareness (73.6%) and low preventive practice highlights a significant knowledge-practice gap.</w:t>
      </w:r>
    </w:p>
    <w:p>
      <w:pPr>
        <w:pStyle w:val="Heading2"/>
        <w:jc w:val="left"/>
      </w:pPr>
      <w:r>
        <w:rPr>
          <w:color w:val="000000"/>
        </w:rPr>
        <w:t>5.3 Discussion of Symptom-Related Findings</w:t>
      </w:r>
    </w:p>
    <w:p>
      <w:pPr>
        <w:spacing w:after="120"/>
        <w:jc w:val="both"/>
      </w:pPr>
      <w:r>
        <w:rPr>
          <w:rFonts w:ascii="Times New Roman" w:hAnsi="Times New Roman"/>
          <w:b w:val="0"/>
          <w:i w:val="0"/>
          <w:sz w:val="24"/>
        </w:rPr>
        <w:t>DES symptoms were highly prevalent: headache (79.1%), neck/shoulder pain (78.2%), eye strain (60%), burning sensation (60%), and dry eyes (54.5%). These findings are consistent with Kumar et al. (2022). The high prevalence of headache and neck/shoulder pain is linked to device use while lying down (82.7%). The fact that 72.7% did not use artificial tears despite dry eye symptoms indicates a significant self-care gap.</w:t>
      </w:r>
    </w:p>
    <w:p>
      <w:pPr>
        <w:pStyle w:val="Heading2"/>
        <w:jc w:val="left"/>
      </w:pPr>
      <w:r>
        <w:rPr>
          <w:color w:val="000000"/>
        </w:rPr>
        <w:t>5.4 Discussion of Awareness and Preventive Measures</w:t>
      </w:r>
    </w:p>
    <w:p>
      <w:pPr>
        <w:spacing w:after="120"/>
        <w:jc w:val="both"/>
      </w:pPr>
      <w:r>
        <w:rPr>
          <w:rFonts w:ascii="Times New Roman" w:hAnsi="Times New Roman"/>
          <w:b w:val="0"/>
          <w:i w:val="0"/>
          <w:sz w:val="24"/>
        </w:rPr>
        <w:t>While awareness of DES (73.6%) and knowledge of effects (89.1%) were high, actual practice of preventive measures was inadequate, consistent with Mathew et al. (2020). The finding that 63.6% never received formal eye care education represents a significant gap in nursing education. Structured educational programs and institutional policies are needed to bridge this gap.</w:t>
      </w:r>
    </w:p>
    <w:p>
      <w:pPr>
        <w:pStyle w:val="Heading2"/>
        <w:jc w:val="left"/>
      </w:pPr>
      <w:r>
        <w:rPr>
          <w:color w:val="000000"/>
        </w:rPr>
        <w:t>5.5 Implications for Nursing Education</w:t>
      </w:r>
    </w:p>
    <w:p>
      <w:pPr>
        <w:spacing w:after="120"/>
        <w:jc w:val="both"/>
      </w:pPr>
      <w:r>
        <w:rPr>
          <w:rFonts w:ascii="Times New Roman" w:hAnsi="Times New Roman"/>
          <w:b w:val="0"/>
          <w:i w:val="0"/>
          <w:sz w:val="24"/>
        </w:rPr>
        <w:t>• Eye health education should be integrated into community health nursing and occupational health nursing courses.</w:t>
      </w:r>
    </w:p>
    <w:p>
      <w:pPr>
        <w:spacing w:after="120"/>
        <w:jc w:val="both"/>
      </w:pPr>
      <w:r>
        <w:rPr>
          <w:rFonts w:ascii="Times New Roman" w:hAnsi="Times New Roman"/>
          <w:b w:val="0"/>
          <w:i w:val="0"/>
          <w:sz w:val="24"/>
        </w:rPr>
        <w:t>• Students should be trained in patient education strategies related to DES prevention.</w:t>
      </w:r>
    </w:p>
    <w:p>
      <w:pPr>
        <w:spacing w:after="120"/>
        <w:jc w:val="both"/>
      </w:pPr>
      <w:r>
        <w:rPr>
          <w:rFonts w:ascii="Times New Roman" w:hAnsi="Times New Roman"/>
          <w:b w:val="0"/>
          <w:i w:val="0"/>
          <w:sz w:val="24"/>
        </w:rPr>
        <w:t>• Institutions should implement policies mandating regular visual breaks during online classes.</w:t>
      </w:r>
    </w:p>
    <w:p>
      <w:r>
        <w:br w:type="page"/>
      </w:r>
    </w:p>
    <w:p>
      <w:pPr>
        <w:pStyle w:val="Heading1"/>
        <w:jc w:val="center"/>
      </w:pPr>
      <w:r>
        <w:rPr>
          <w:color w:val="000000"/>
        </w:rPr>
        <w:t>CHAPTER 6</w:t>
      </w:r>
    </w:p>
    <w:p>
      <w:pPr>
        <w:pStyle w:val="Heading2"/>
        <w:jc w:val="center"/>
      </w:pPr>
      <w:r>
        <w:rPr>
          <w:color w:val="000000"/>
        </w:rPr>
        <w:t>SUMMARY, CONCLUSION, IMPLICATIONS, RECOMMENDATIONS, AND LIMITATIONS</w:t>
      </w:r>
    </w:p>
    <w:p>
      <w:pPr>
        <w:pStyle w:val="Heading2"/>
        <w:jc w:val="left"/>
      </w:pPr>
      <w:r>
        <w:rPr>
          <w:color w:val="000000"/>
        </w:rPr>
        <w:t>6.1 Summary of the Study</w:t>
      </w:r>
    </w:p>
    <w:p>
      <w:pPr>
        <w:spacing w:after="120"/>
        <w:jc w:val="both"/>
      </w:pPr>
      <w:r>
        <w:rPr>
          <w:rFonts w:ascii="Times New Roman" w:hAnsi="Times New Roman"/>
          <w:b w:val="0"/>
          <w:i w:val="0"/>
          <w:sz w:val="24"/>
        </w:rPr>
        <w:t>This descriptive study assessed the knowledge and practice regarding digital eye strain among 110 nursing students at Sharda University, Greater Noida. Data were collected from July 3 to July 22, 2026. Key findings:</w:t>
      </w:r>
    </w:p>
    <w:p>
      <w:pPr>
        <w:spacing w:after="120"/>
        <w:jc w:val="both"/>
      </w:pPr>
      <w:r>
        <w:rPr>
          <w:rFonts w:ascii="Times New Roman" w:hAnsi="Times New Roman"/>
          <w:b w:val="0"/>
          <w:i w:val="0"/>
          <w:sz w:val="24"/>
        </w:rPr>
        <w:t>• Majority were female (58.2%), aged 19-20 years (48.2%), in 2nd semester (62.7%).</w:t>
      </w:r>
    </w:p>
    <w:p>
      <w:pPr>
        <w:spacing w:after="120"/>
        <w:jc w:val="both"/>
      </w:pPr>
      <w:r>
        <w:rPr>
          <w:rFonts w:ascii="Times New Roman" w:hAnsi="Times New Roman"/>
          <w:b w:val="0"/>
          <w:i w:val="0"/>
          <w:sz w:val="24"/>
        </w:rPr>
        <w:t>• Smartphones most commonly used (60.0%); 37.3% spent 4-6 hours daily on devices.</w:t>
      </w:r>
    </w:p>
    <w:p>
      <w:pPr>
        <w:spacing w:after="120"/>
        <w:jc w:val="both"/>
      </w:pPr>
      <w:r>
        <w:rPr>
          <w:rFonts w:ascii="Times New Roman" w:hAnsi="Times New Roman"/>
          <w:b w:val="0"/>
          <w:i w:val="0"/>
          <w:sz w:val="24"/>
        </w:rPr>
        <w:t>• Risk behaviors highly prevalent: 76.4% used devices in dark, 82.7% while lying down.</w:t>
      </w:r>
    </w:p>
    <w:p>
      <w:pPr>
        <w:spacing w:after="120"/>
        <w:jc w:val="both"/>
      </w:pPr>
      <w:r>
        <w:rPr>
          <w:rFonts w:ascii="Times New Roman" w:hAnsi="Times New Roman"/>
          <w:b w:val="0"/>
          <w:i w:val="0"/>
          <w:sz w:val="24"/>
        </w:rPr>
        <w:t>• Only 5.5% always followed the 20-20-20 rule; 35.5% never followed it.</w:t>
      </w:r>
    </w:p>
    <w:p>
      <w:pPr>
        <w:spacing w:after="120"/>
        <w:jc w:val="both"/>
      </w:pPr>
      <w:r>
        <w:rPr>
          <w:rFonts w:ascii="Times New Roman" w:hAnsi="Times New Roman"/>
          <w:b w:val="0"/>
          <w:i w:val="0"/>
          <w:sz w:val="24"/>
        </w:rPr>
        <w:t>• DES symptoms widespread: headache (79.1%), neck/shoulder pain (78.2%), eye strain (60%).</w:t>
      </w:r>
    </w:p>
    <w:p>
      <w:pPr>
        <w:spacing w:after="120"/>
        <w:jc w:val="both"/>
      </w:pPr>
      <w:r>
        <w:rPr>
          <w:rFonts w:ascii="Times New Roman" w:hAnsi="Times New Roman"/>
          <w:b w:val="0"/>
          <w:i w:val="0"/>
          <w:sz w:val="24"/>
        </w:rPr>
        <w:t>• Preventive practices inadequate: 72.7% no artificial tears, 65.5% no eye exercises.</w:t>
      </w:r>
    </w:p>
    <w:p>
      <w:pPr>
        <w:spacing w:after="120"/>
        <w:jc w:val="both"/>
      </w:pPr>
      <w:r>
        <w:rPr>
          <w:rFonts w:ascii="Times New Roman" w:hAnsi="Times New Roman"/>
          <w:b w:val="0"/>
          <w:i w:val="0"/>
          <w:sz w:val="24"/>
        </w:rPr>
        <w:t>• 63.6% never received eye care education.</w:t>
      </w:r>
    </w:p>
    <w:p>
      <w:pPr>
        <w:pStyle w:val="Heading2"/>
        <w:jc w:val="left"/>
      </w:pPr>
      <w:r>
        <w:rPr>
          <w:color w:val="000000"/>
        </w:rPr>
        <w:t>6.2 Conclusion of the Study</w:t>
      </w:r>
    </w:p>
    <w:p>
      <w:pPr>
        <w:spacing w:after="120"/>
        <w:jc w:val="both"/>
      </w:pPr>
      <w:r>
        <w:rPr>
          <w:rFonts w:ascii="Times New Roman" w:hAnsi="Times New Roman"/>
          <w:b w:val="0"/>
          <w:i w:val="0"/>
          <w:sz w:val="24"/>
        </w:rPr>
        <w:t>1. Digital eye strain is highly prevalent among nursing students with multiple symptoms affecting their well-being and academic performance.</w:t>
      </w:r>
    </w:p>
    <w:p>
      <w:pPr>
        <w:spacing w:after="120"/>
        <w:jc w:val="both"/>
      </w:pPr>
      <w:r>
        <w:rPr>
          <w:rFonts w:ascii="Times New Roman" w:hAnsi="Times New Roman"/>
          <w:b w:val="0"/>
          <w:i w:val="0"/>
          <w:sz w:val="24"/>
        </w:rPr>
        <w:t>2. Poor digital device usage practices, including use in dark environments and while lying down, are widespread and significantly increase DES risk.</w:t>
      </w:r>
    </w:p>
    <w:p>
      <w:pPr>
        <w:spacing w:after="120"/>
        <w:jc w:val="both"/>
      </w:pPr>
      <w:r>
        <w:rPr>
          <w:rFonts w:ascii="Times New Roman" w:hAnsi="Times New Roman"/>
          <w:b w:val="0"/>
          <w:i w:val="0"/>
          <w:sz w:val="24"/>
        </w:rPr>
        <w:t>3. There is a significant gap between awareness and practice regarding DES prevention, despite generally high awareness levels.</w:t>
      </w:r>
    </w:p>
    <w:p>
      <w:pPr>
        <w:spacing w:after="120"/>
        <w:jc w:val="both"/>
      </w:pPr>
      <w:r>
        <w:rPr>
          <w:rFonts w:ascii="Times New Roman" w:hAnsi="Times New Roman"/>
          <w:b w:val="0"/>
          <w:i w:val="0"/>
          <w:sz w:val="24"/>
        </w:rPr>
        <w:t>4. The critically low adherence to the 20-20-20 rule and other preventive measures indicates an urgent need for structured educational interventions.</w:t>
      </w:r>
    </w:p>
    <w:p>
      <w:pPr>
        <w:spacing w:after="120"/>
        <w:jc w:val="both"/>
      </w:pPr>
      <w:r>
        <w:rPr>
          <w:rFonts w:ascii="Times New Roman" w:hAnsi="Times New Roman"/>
          <w:b w:val="0"/>
          <w:i w:val="0"/>
          <w:sz w:val="24"/>
        </w:rPr>
        <w:t>5. The majority of nursing students have never received formal eye care education, representing a significant gap in the nursing curriculum.</w:t>
      </w:r>
    </w:p>
    <w:p>
      <w:pPr>
        <w:spacing w:after="120"/>
        <w:jc w:val="both"/>
      </w:pPr>
      <w:r>
        <w:rPr>
          <w:rFonts w:ascii="Times New Roman" w:hAnsi="Times New Roman"/>
          <w:b w:val="0"/>
          <w:i w:val="0"/>
          <w:sz w:val="24"/>
        </w:rPr>
        <w:t>6. As future healthcare professionals, nursing students need comprehensive DES knowledge for both personal well-being and professional practice as patient educators.</w:t>
      </w:r>
    </w:p>
    <w:p>
      <w:pPr>
        <w:pStyle w:val="Heading2"/>
        <w:jc w:val="left"/>
      </w:pPr>
      <w:r>
        <w:rPr>
          <w:color w:val="000000"/>
        </w:rPr>
        <w:t>6.3 Implications of the Study</w:t>
      </w:r>
    </w:p>
    <w:p>
      <w:pPr>
        <w:spacing w:after="120"/>
        <w:jc w:val="both"/>
      </w:pPr>
      <w:r>
        <w:rPr>
          <w:rFonts w:ascii="Times New Roman" w:hAnsi="Times New Roman"/>
          <w:b w:val="0"/>
          <w:i w:val="0"/>
          <w:sz w:val="24"/>
        </w:rPr>
        <w:t>The findings of this study have several important implications:</w:t>
      </w:r>
    </w:p>
    <w:p>
      <w:pPr>
        <w:spacing w:after="120"/>
        <w:jc w:val="both"/>
      </w:pPr>
      <w:r>
        <w:rPr>
          <w:rFonts w:ascii="Times New Roman" w:hAnsi="Times New Roman"/>
          <w:b/>
          <w:i w:val="0"/>
          <w:sz w:val="24"/>
        </w:rPr>
        <w:t>For Nursing Education:</w:t>
      </w:r>
    </w:p>
    <w:p>
      <w:pPr>
        <w:spacing w:after="120"/>
        <w:jc w:val="both"/>
      </w:pPr>
      <w:r>
        <w:rPr>
          <w:rFonts w:ascii="Times New Roman" w:hAnsi="Times New Roman"/>
          <w:b w:val="0"/>
          <w:i w:val="0"/>
          <w:sz w:val="24"/>
        </w:rPr>
        <w:t>• DES prevention should be incorporated as a dedicated module in the community health nursing and occupational health nursing curriculum.</w:t>
      </w:r>
    </w:p>
    <w:p>
      <w:pPr>
        <w:spacing w:after="120"/>
        <w:jc w:val="both"/>
      </w:pPr>
      <w:r>
        <w:rPr>
          <w:rFonts w:ascii="Times New Roman" w:hAnsi="Times New Roman"/>
          <w:b w:val="0"/>
          <w:i w:val="0"/>
          <w:sz w:val="24"/>
        </w:rPr>
        <w:t>• Clinical instructors should model and encourage good digital device usage practices during clinical rotations.</w:t>
      </w:r>
    </w:p>
    <w:p>
      <w:pPr>
        <w:spacing w:after="120"/>
        <w:jc w:val="both"/>
      </w:pPr>
      <w:r>
        <w:rPr>
          <w:rFonts w:ascii="Times New Roman" w:hAnsi="Times New Roman"/>
          <w:b w:val="0"/>
          <w:i w:val="0"/>
          <w:sz w:val="24"/>
        </w:rPr>
        <w:t>• Nursing students should be trained in health promotion and patient education strategies related to DES.</w:t>
      </w:r>
    </w:p>
    <w:p>
      <w:pPr>
        <w:spacing w:after="120"/>
        <w:jc w:val="both"/>
      </w:pPr>
      <w:r>
        <w:rPr>
          <w:rFonts w:ascii="Times New Roman" w:hAnsi="Times New Roman"/>
          <w:b/>
          <w:i w:val="0"/>
          <w:sz w:val="24"/>
        </w:rPr>
        <w:t>For Health Policy:</w:t>
      </w:r>
    </w:p>
    <w:p>
      <w:pPr>
        <w:spacing w:after="120"/>
        <w:jc w:val="both"/>
      </w:pPr>
      <w:r>
        <w:rPr>
          <w:rFonts w:ascii="Times New Roman" w:hAnsi="Times New Roman"/>
          <w:b w:val="0"/>
          <w:i w:val="0"/>
          <w:sz w:val="24"/>
        </w:rPr>
        <w:t>• Educational institutions should implement digital wellness policies including mandatory visual breaks during online classes.</w:t>
      </w:r>
    </w:p>
    <w:p>
      <w:pPr>
        <w:spacing w:after="120"/>
        <w:jc w:val="both"/>
      </w:pPr>
      <w:r>
        <w:rPr>
          <w:rFonts w:ascii="Times New Roman" w:hAnsi="Times New Roman"/>
          <w:b w:val="0"/>
          <w:i w:val="0"/>
          <w:sz w:val="24"/>
        </w:rPr>
        <w:t>• Periodic eye screening camps should be organized at the university level.</w:t>
      </w:r>
    </w:p>
    <w:p>
      <w:pPr>
        <w:spacing w:after="120"/>
        <w:jc w:val="both"/>
      </w:pPr>
      <w:r>
        <w:rPr>
          <w:rFonts w:ascii="Times New Roman" w:hAnsi="Times New Roman"/>
          <w:b w:val="0"/>
          <w:i w:val="0"/>
          <w:sz w:val="24"/>
        </w:rPr>
        <w:t>• Blue light filtering screen protectors should be provided or subsidized for students.</w:t>
      </w:r>
    </w:p>
    <w:p>
      <w:pPr>
        <w:spacing w:after="120"/>
        <w:jc w:val="both"/>
      </w:pPr>
      <w:r>
        <w:rPr>
          <w:rFonts w:ascii="Times New Roman" w:hAnsi="Times New Roman"/>
          <w:b/>
          <w:i w:val="0"/>
          <w:sz w:val="24"/>
        </w:rPr>
        <w:t>For Patient Education:</w:t>
      </w:r>
    </w:p>
    <w:p>
      <w:pPr>
        <w:spacing w:after="120"/>
        <w:jc w:val="both"/>
      </w:pPr>
      <w:r>
        <w:rPr>
          <w:rFonts w:ascii="Times New Roman" w:hAnsi="Times New Roman"/>
          <w:b w:val="0"/>
          <w:i w:val="0"/>
          <w:sz w:val="24"/>
        </w:rPr>
        <w:t>• Equipping nursing students with DES knowledge will enable them to educate patients and communities about digital eye strain prevention.</w:t>
      </w:r>
    </w:p>
    <w:p>
      <w:pPr>
        <w:spacing w:after="120"/>
        <w:jc w:val="both"/>
      </w:pPr>
      <w:r>
        <w:rPr>
          <w:rFonts w:ascii="Times New Roman" w:hAnsi="Times New Roman"/>
          <w:b w:val="0"/>
          <w:i w:val="0"/>
          <w:sz w:val="24"/>
        </w:rPr>
        <w:t>• Nursing students can serve as peer health educators, promoting DES prevention among their classmates.</w:t>
      </w:r>
    </w:p>
    <w:p>
      <w:pPr>
        <w:pStyle w:val="Heading2"/>
        <w:jc w:val="left"/>
      </w:pPr>
      <w:r>
        <w:rPr>
          <w:color w:val="000000"/>
        </w:rPr>
        <w:t>6.4 Limitations of the Study</w:t>
      </w:r>
    </w:p>
    <w:p>
      <w:pPr>
        <w:spacing w:after="120"/>
        <w:jc w:val="both"/>
      </w:pPr>
      <w:r>
        <w:rPr>
          <w:rFonts w:ascii="Times New Roman" w:hAnsi="Times New Roman"/>
          <w:b w:val="0"/>
          <w:i w:val="0"/>
          <w:sz w:val="24"/>
        </w:rPr>
        <w:t>• Sample limited to 110 students from a single university, limiting generalizability.</w:t>
      </w:r>
    </w:p>
    <w:p>
      <w:pPr>
        <w:spacing w:after="120"/>
        <w:jc w:val="both"/>
      </w:pPr>
      <w:r>
        <w:rPr>
          <w:rFonts w:ascii="Times New Roman" w:hAnsi="Times New Roman"/>
          <w:b w:val="0"/>
          <w:i w:val="0"/>
          <w:sz w:val="24"/>
        </w:rPr>
        <w:t>• Convenience sampling may introduce selection bias.</w:t>
      </w:r>
    </w:p>
    <w:p>
      <w:pPr>
        <w:spacing w:after="120"/>
        <w:jc w:val="both"/>
      </w:pPr>
      <w:r>
        <w:rPr>
          <w:rFonts w:ascii="Times New Roman" w:hAnsi="Times New Roman"/>
          <w:b w:val="0"/>
          <w:i w:val="0"/>
          <w:sz w:val="24"/>
        </w:rPr>
        <w:t>• Self-reported data subject to recall and social desirability bias.</w:t>
      </w:r>
    </w:p>
    <w:p>
      <w:pPr>
        <w:spacing w:after="120"/>
        <w:jc w:val="both"/>
      </w:pPr>
      <w:r>
        <w:rPr>
          <w:rFonts w:ascii="Times New Roman" w:hAnsi="Times New Roman"/>
          <w:b w:val="0"/>
          <w:i w:val="0"/>
          <w:sz w:val="24"/>
        </w:rPr>
        <w:t>• Cross-sectional design does not establish causal relationships.</w:t>
      </w:r>
    </w:p>
    <w:p>
      <w:pPr>
        <w:spacing w:after="120"/>
        <w:jc w:val="both"/>
      </w:pPr>
      <w:r>
        <w:rPr>
          <w:rFonts w:ascii="Times New Roman" w:hAnsi="Times New Roman"/>
          <w:b w:val="0"/>
          <w:i w:val="0"/>
          <w:sz w:val="24"/>
        </w:rPr>
        <w:t>• Single-institution setting limits applicability to other contexts.</w:t>
      </w:r>
    </w:p>
    <w:p>
      <w:pPr>
        <w:spacing w:after="120"/>
        <w:jc w:val="both"/>
      </w:pPr>
      <w:r>
        <w:rPr>
          <w:rFonts w:ascii="Times New Roman" w:hAnsi="Times New Roman"/>
          <w:b w:val="0"/>
          <w:i w:val="0"/>
          <w:sz w:val="24"/>
        </w:rPr>
        <w:t>• Relied on self-reported symptoms rather than clinical eye examination.</w:t>
      </w:r>
    </w:p>
    <w:p>
      <w:pPr>
        <w:spacing w:after="120"/>
        <w:jc w:val="both"/>
      </w:pPr>
      <w:r>
        <w:rPr>
          <w:rFonts w:ascii="Times New Roman" w:hAnsi="Times New Roman"/>
          <w:b w:val="0"/>
          <w:i w:val="0"/>
          <w:sz w:val="24"/>
        </w:rPr>
        <w:t>• Questionnaire was not formally validated through pilot testing with reliability analysis.</w:t>
      </w:r>
    </w:p>
    <w:p>
      <w:pPr>
        <w:pStyle w:val="Heading2"/>
        <w:jc w:val="left"/>
      </w:pPr>
      <w:r>
        <w:rPr>
          <w:color w:val="000000"/>
        </w:rPr>
        <w:t>6.5 Recommendations of the Study</w:t>
      </w:r>
    </w:p>
    <w:p>
      <w:pPr>
        <w:spacing w:after="120"/>
        <w:jc w:val="both"/>
      </w:pPr>
      <w:r>
        <w:rPr>
          <w:rFonts w:ascii="Times New Roman" w:hAnsi="Times New Roman"/>
          <w:b/>
          <w:i w:val="0"/>
          <w:sz w:val="24"/>
        </w:rPr>
        <w:t>For Nursing Education Institutions:</w:t>
      </w:r>
    </w:p>
    <w:p>
      <w:pPr>
        <w:spacing w:after="120"/>
        <w:jc w:val="both"/>
      </w:pPr>
      <w:r>
        <w:rPr>
          <w:rFonts w:ascii="Times New Roman" w:hAnsi="Times New Roman"/>
          <w:b w:val="0"/>
          <w:i w:val="0"/>
          <w:sz w:val="24"/>
        </w:rPr>
        <w:t>• Include DES prevention as a core competency in the nursing curriculum.</w:t>
      </w:r>
    </w:p>
    <w:p>
      <w:pPr>
        <w:spacing w:after="120"/>
        <w:jc w:val="both"/>
      </w:pPr>
      <w:r>
        <w:rPr>
          <w:rFonts w:ascii="Times New Roman" w:hAnsi="Times New Roman"/>
          <w:b w:val="0"/>
          <w:i w:val="0"/>
          <w:sz w:val="24"/>
        </w:rPr>
        <w:t>• Conduct regular health education sessions on eye care and digital wellness.</w:t>
      </w:r>
    </w:p>
    <w:p>
      <w:pPr>
        <w:spacing w:after="120"/>
        <w:jc w:val="both"/>
      </w:pPr>
      <w:r>
        <w:rPr>
          <w:rFonts w:ascii="Times New Roman" w:hAnsi="Times New Roman"/>
          <w:b w:val="0"/>
          <w:i w:val="0"/>
          <w:sz w:val="24"/>
        </w:rPr>
        <w:t>• Establish partnerships with ophthalmology departments for periodic eye screenings.</w:t>
      </w:r>
    </w:p>
    <w:p>
      <w:pPr>
        <w:spacing w:after="120"/>
        <w:jc w:val="both"/>
      </w:pPr>
      <w:r>
        <w:rPr>
          <w:rFonts w:ascii="Times New Roman" w:hAnsi="Times New Roman"/>
          <w:b w:val="0"/>
          <w:i w:val="0"/>
          <w:sz w:val="24"/>
        </w:rPr>
        <w:t>• Develop and distribute educational materials on DES prevention.</w:t>
      </w:r>
    </w:p>
    <w:p>
      <w:pPr>
        <w:spacing w:after="120"/>
        <w:jc w:val="both"/>
      </w:pPr>
      <w:r>
        <w:rPr>
          <w:rFonts w:ascii="Times New Roman" w:hAnsi="Times New Roman"/>
          <w:b w:val="0"/>
          <w:i w:val="0"/>
          <w:sz w:val="24"/>
        </w:rPr>
        <w:t>• Incorporate eye health assessment into routine student health check-ups.</w:t>
      </w:r>
    </w:p>
    <w:p>
      <w:pPr>
        <w:spacing w:after="120"/>
        <w:jc w:val="both"/>
      </w:pPr>
      <w:r>
        <w:rPr>
          <w:rFonts w:ascii="Times New Roman" w:hAnsi="Times New Roman"/>
          <w:b/>
          <w:i w:val="0"/>
          <w:sz w:val="24"/>
        </w:rPr>
        <w:t>For Nursing Students:</w:t>
      </w:r>
    </w:p>
    <w:p>
      <w:pPr>
        <w:spacing w:after="120"/>
        <w:jc w:val="both"/>
      </w:pPr>
      <w:r>
        <w:rPr>
          <w:rFonts w:ascii="Times New Roman" w:hAnsi="Times New Roman"/>
          <w:b w:val="0"/>
          <w:i w:val="0"/>
          <w:sz w:val="24"/>
        </w:rPr>
        <w:t>• Adopt the 20-20-20 rule as a regular practice during digital device use.</w:t>
      </w:r>
    </w:p>
    <w:p>
      <w:pPr>
        <w:spacing w:after="120"/>
        <w:jc w:val="both"/>
      </w:pPr>
      <w:r>
        <w:rPr>
          <w:rFonts w:ascii="Times New Roman" w:hAnsi="Times New Roman"/>
          <w:b w:val="0"/>
          <w:i w:val="0"/>
          <w:sz w:val="24"/>
        </w:rPr>
        <w:t>• Avoid using devices in dark environments and while lying down.</w:t>
      </w:r>
    </w:p>
    <w:p>
      <w:pPr>
        <w:spacing w:after="120"/>
        <w:jc w:val="both"/>
      </w:pPr>
      <w:r>
        <w:rPr>
          <w:rFonts w:ascii="Times New Roman" w:hAnsi="Times New Roman"/>
          <w:b w:val="0"/>
          <w:i w:val="0"/>
          <w:sz w:val="24"/>
        </w:rPr>
        <w:t>• Take regular breaks every 30-60 minutes during prolonged screen use.</w:t>
      </w:r>
    </w:p>
    <w:p>
      <w:pPr>
        <w:spacing w:after="120"/>
        <w:jc w:val="both"/>
      </w:pPr>
      <w:r>
        <w:rPr>
          <w:rFonts w:ascii="Times New Roman" w:hAnsi="Times New Roman"/>
          <w:b w:val="0"/>
          <w:i w:val="0"/>
          <w:sz w:val="24"/>
        </w:rPr>
        <w:t>• Use artificial tears or lubricating eye drops to prevent dry eyes.</w:t>
      </w:r>
    </w:p>
    <w:p>
      <w:pPr>
        <w:spacing w:after="120"/>
        <w:jc w:val="both"/>
      </w:pPr>
      <w:r>
        <w:rPr>
          <w:rFonts w:ascii="Times New Roman" w:hAnsi="Times New Roman"/>
          <w:b w:val="0"/>
          <w:i w:val="0"/>
          <w:sz w:val="24"/>
        </w:rPr>
        <w:t>• Perform simple eye relaxation exercises such as palming and blinking exercises.</w:t>
      </w:r>
    </w:p>
    <w:p>
      <w:pPr>
        <w:spacing w:after="120"/>
        <w:jc w:val="both"/>
      </w:pPr>
      <w:r>
        <w:rPr>
          <w:rFonts w:ascii="Times New Roman" w:hAnsi="Times New Roman"/>
          <w:b w:val="0"/>
          <w:i w:val="0"/>
          <w:sz w:val="24"/>
        </w:rPr>
        <w:t>• Consult an eye specialist promptly when experiencing persistent DES symptoms.</w:t>
      </w:r>
    </w:p>
    <w:p>
      <w:pPr>
        <w:spacing w:after="120"/>
        <w:jc w:val="both"/>
      </w:pPr>
      <w:r>
        <w:rPr>
          <w:rFonts w:ascii="Times New Roman" w:hAnsi="Times New Roman"/>
          <w:b w:val="0"/>
          <w:i w:val="0"/>
          <w:sz w:val="24"/>
        </w:rPr>
        <w:t>• Optimize screen brightness, viewing distance, and posture for ergonomic conditions.</w:t>
      </w:r>
    </w:p>
    <w:p>
      <w:pPr>
        <w:spacing w:after="120"/>
        <w:jc w:val="both"/>
      </w:pPr>
      <w:r>
        <w:rPr>
          <w:rFonts w:ascii="Times New Roman" w:hAnsi="Times New Roman"/>
          <w:b/>
          <w:i w:val="0"/>
          <w:sz w:val="24"/>
        </w:rPr>
        <w:t>For Researchers:</w:t>
      </w:r>
    </w:p>
    <w:p>
      <w:pPr>
        <w:spacing w:after="120"/>
        <w:jc w:val="both"/>
      </w:pPr>
      <w:r>
        <w:rPr>
          <w:rFonts w:ascii="Times New Roman" w:hAnsi="Times New Roman"/>
          <w:b w:val="0"/>
          <w:i w:val="0"/>
          <w:sz w:val="24"/>
        </w:rPr>
        <w:t>• Conduct longitudinal studies to track DES symptom progression over the academic year.</w:t>
      </w:r>
    </w:p>
    <w:p>
      <w:pPr>
        <w:spacing w:after="120"/>
        <w:jc w:val="both"/>
      </w:pPr>
      <w:r>
        <w:rPr>
          <w:rFonts w:ascii="Times New Roman" w:hAnsi="Times New Roman"/>
          <w:b w:val="0"/>
          <w:i w:val="0"/>
          <w:sz w:val="24"/>
        </w:rPr>
        <w:t>• Investigate the effectiveness of specific educational interventions on DES prevention.</w:t>
      </w:r>
    </w:p>
    <w:p>
      <w:pPr>
        <w:spacing w:after="120"/>
        <w:jc w:val="both"/>
      </w:pPr>
      <w:r>
        <w:rPr>
          <w:rFonts w:ascii="Times New Roman" w:hAnsi="Times New Roman"/>
          <w:b w:val="0"/>
          <w:i w:val="0"/>
          <w:sz w:val="24"/>
        </w:rPr>
        <w:t>• Explore the association between DES symptoms and academic performance.</w:t>
      </w:r>
    </w:p>
    <w:p>
      <w:pPr>
        <w:spacing w:after="120"/>
        <w:jc w:val="both"/>
      </w:pPr>
      <w:r>
        <w:rPr>
          <w:rFonts w:ascii="Times New Roman" w:hAnsi="Times New Roman"/>
          <w:b w:val="0"/>
          <w:i w:val="0"/>
          <w:sz w:val="24"/>
        </w:rPr>
        <w:t>• Develop and validate DES prevention programs tailored for nursing students.</w:t>
      </w:r>
    </w:p>
    <w:p>
      <w:r>
        <w:br w:type="page"/>
      </w:r>
    </w:p>
    <w:p>
      <w:pPr>
        <w:pStyle w:val="Heading1"/>
        <w:jc w:val="center"/>
      </w:pPr>
      <w:r>
        <w:rPr>
          <w:color w:val="000000"/>
        </w:rPr>
        <w:t>REFERENCES</w:t>
      </w:r>
    </w:p>
    <w:p>
      <w:pPr>
        <w:spacing w:after="120"/>
        <w:ind w:left="720" w:hanging="720"/>
        <w:jc w:val="both"/>
      </w:pPr>
      <w:r>
        <w:rPr>
          <w:rFonts w:ascii="Times New Roman" w:hAnsi="Times New Roman"/>
          <w:sz w:val="24"/>
        </w:rPr>
        <w:t>Al Tawil, L., Aldokhayel, S., Zeitouni, T., et al. (2021). Prevalence of self-reported symptoms of computer vision syndrome and associated risk factors among university students in Saudi Arabia. Cureus, 13(4), e14658.</w:t>
      </w:r>
    </w:p>
    <w:p>
      <w:pPr>
        <w:spacing w:after="120"/>
        <w:ind w:left="720" w:hanging="720"/>
        <w:jc w:val="both"/>
      </w:pPr>
      <w:r>
        <w:rPr>
          <w:rFonts w:ascii="Times New Roman" w:hAnsi="Times New Roman"/>
          <w:sz w:val="24"/>
        </w:rPr>
        <w:t>American Optometric Association. (2023). Computer vision syndrome. Retrieved from https://www.aoa.org/healthy-vision/caring-for-your-vision/computer-vision-syndrome</w:t>
      </w:r>
    </w:p>
    <w:p>
      <w:pPr>
        <w:spacing w:after="120"/>
        <w:ind w:left="720" w:hanging="720"/>
        <w:jc w:val="both"/>
      </w:pPr>
      <w:r>
        <w:rPr>
          <w:rFonts w:ascii="Times New Roman" w:hAnsi="Times New Roman"/>
          <w:sz w:val="24"/>
        </w:rPr>
        <w:t>Burns, N., &amp; Grove, S. K. (2019). The Practice of Nursing Research: Appraisal, Synthesis, and Generation of Evidence (8th ed.). Elsevier.</w:t>
      </w:r>
    </w:p>
    <w:p>
      <w:pPr>
        <w:spacing w:after="120"/>
        <w:ind w:left="720" w:hanging="720"/>
        <w:jc w:val="both"/>
      </w:pPr>
      <w:r>
        <w:rPr>
          <w:rFonts w:ascii="Times New Roman" w:hAnsi="Times New Roman"/>
          <w:sz w:val="24"/>
        </w:rPr>
        <w:t>Kaur, K., Gurnani, B., &amp; Sharma, S. (2022). Digital eye strain among nursing students: A cross-sectional study. Indian Journal of Ophthalmology, 70(5), 1672-1677.</w:t>
      </w:r>
    </w:p>
    <w:p>
      <w:pPr>
        <w:spacing w:after="120"/>
        <w:ind w:left="720" w:hanging="720"/>
        <w:jc w:val="both"/>
      </w:pPr>
      <w:r>
        <w:rPr>
          <w:rFonts w:ascii="Times New Roman" w:hAnsi="Times New Roman"/>
          <w:sz w:val="24"/>
        </w:rPr>
        <w:t>Kumar, A., Singh, R., &amp; Gupta, N. (2022). Prevalence and risk factors of digital eye strain among college students in Delhi. Journal of Family Medicine and Primary Care, 11(3), 1042-1048.</w:t>
      </w:r>
    </w:p>
    <w:p>
      <w:pPr>
        <w:spacing w:after="120"/>
        <w:ind w:left="720" w:hanging="720"/>
        <w:jc w:val="both"/>
      </w:pPr>
      <w:r>
        <w:rPr>
          <w:rFonts w:ascii="Times New Roman" w:hAnsi="Times New Roman"/>
          <w:sz w:val="24"/>
        </w:rPr>
        <w:t>Mathew, P., Thankappan, A., et al. (2020). Awareness and practice of 20-20-20 rule among university students. International Journal of Community Medicine and Public Health, 7(8), 3189-3194.</w:t>
      </w:r>
    </w:p>
    <w:p>
      <w:pPr>
        <w:spacing w:after="120"/>
        <w:ind w:left="720" w:hanging="720"/>
        <w:jc w:val="both"/>
      </w:pPr>
      <w:r>
        <w:rPr>
          <w:rFonts w:ascii="Times New Roman" w:hAnsi="Times New Roman"/>
          <w:sz w:val="24"/>
        </w:rPr>
        <w:t>Polit, D. F., &amp; Beck, C. T. (2021). Nursing Research: Generating and Assessing Evidence for Nursing Practice (11th ed.). Wolters Kluwer.</w:t>
      </w:r>
    </w:p>
    <w:p>
      <w:pPr>
        <w:spacing w:after="120"/>
        <w:ind w:left="720" w:hanging="720"/>
        <w:jc w:val="both"/>
      </w:pPr>
      <w:r>
        <w:rPr>
          <w:rFonts w:ascii="Times New Roman" w:hAnsi="Times New Roman"/>
          <w:sz w:val="24"/>
        </w:rPr>
        <w:t>Portello, J. K., Rosenfield, M., Bababekova, Y., et al. (2013). Computer-related visual symptoms in office workers. Ophthalmic and Physiological Optics, 32(5), 375-382.</w:t>
      </w:r>
    </w:p>
    <w:p>
      <w:pPr>
        <w:spacing w:after="120"/>
        <w:ind w:left="720" w:hanging="720"/>
        <w:jc w:val="both"/>
      </w:pPr>
      <w:r>
        <w:rPr>
          <w:rFonts w:ascii="Times New Roman" w:hAnsi="Times New Roman"/>
          <w:sz w:val="24"/>
        </w:rPr>
        <w:t>Priya, R., Mehta, J., &amp; Patel, V. (2021). Knowledge and practice regarding computer vision syndrome among nursing students. International Journal of Nursing Education, 13(2), 45-52.</w:t>
      </w:r>
    </w:p>
    <w:p>
      <w:pPr>
        <w:spacing w:after="120"/>
        <w:ind w:left="720" w:hanging="720"/>
        <w:jc w:val="both"/>
      </w:pPr>
      <w:r>
        <w:rPr>
          <w:rFonts w:ascii="Times New Roman" w:hAnsi="Times New Roman"/>
          <w:sz w:val="24"/>
        </w:rPr>
        <w:t>Rosenfield, M. (2011). Computer vision syndrome: A review of ocular causes and potential treatments. Ophthalmic and Physiological Optics, 31(5), 502-515.</w:t>
      </w:r>
    </w:p>
    <w:p>
      <w:pPr>
        <w:spacing w:after="120"/>
        <w:ind w:left="720" w:hanging="720"/>
        <w:jc w:val="both"/>
      </w:pPr>
      <w:r>
        <w:rPr>
          <w:rFonts w:ascii="Times New Roman" w:hAnsi="Times New Roman"/>
          <w:sz w:val="24"/>
        </w:rPr>
        <w:t>Sheppard, A. L., &amp; Wolffsohn, J. S. (2018). Digital eye strain: Prevalence, measurement and management. Ophthalmic and Physiological Optics, 38(1), 20-36.</w:t>
      </w:r>
    </w:p>
    <w:p>
      <w:pPr>
        <w:spacing w:after="120"/>
        <w:ind w:left="720" w:hanging="720"/>
        <w:jc w:val="both"/>
      </w:pPr>
      <w:r>
        <w:rPr>
          <w:rFonts w:ascii="Times New Roman" w:hAnsi="Times New Roman"/>
          <w:sz w:val="24"/>
        </w:rPr>
        <w:t>Singh, A., Sharma, P., &amp; Kumar, R. (2023). Impact of COVID-19 pandemic on digital eye strain among Indian students. Journal of Clinical and Diagnostic Research, 17(2), LC01-LC06.</w:t>
      </w:r>
    </w:p>
    <w:p>
      <w:pPr>
        <w:spacing w:after="120"/>
        <w:ind w:left="720" w:hanging="720"/>
        <w:jc w:val="both"/>
      </w:pPr>
      <w:r>
        <w:rPr>
          <w:rFonts w:ascii="Times New Roman" w:hAnsi="Times New Roman"/>
          <w:sz w:val="24"/>
        </w:rPr>
        <w:t>Uchil, A., Sood, A., &amp; Gupta, V. (2022). Computer vision syndrome among medical students. Indian Journal of Ophthalmology, 70(3), 892-897.</w:t>
      </w:r>
    </w:p>
    <w:p>
      <w:r>
        <w:br w:type="page"/>
      </w:r>
    </w:p>
    <w:p>
      <w:pPr>
        <w:pStyle w:val="Heading1"/>
        <w:jc w:val="center"/>
      </w:pPr>
      <w:r>
        <w:rPr>
          <w:color w:val="000000"/>
        </w:rPr>
        <w:t>ANNEXURES</w:t>
      </w:r>
    </w:p>
    <w:p>
      <w:pPr>
        <w:pStyle w:val="Heading2"/>
        <w:jc w:val="center"/>
      </w:pPr>
      <w:r>
        <w:rPr>
          <w:color w:val="000000"/>
        </w:rPr>
        <w:t>QUESTIONNAIRE</w:t>
      </w:r>
    </w:p>
    <w:p>
      <w:pPr>
        <w:spacing w:after="120"/>
        <w:jc w:val="center"/>
      </w:pPr>
      <w:r>
        <w:rPr>
          <w:rFonts w:ascii="Times New Roman" w:hAnsi="Times New Roman"/>
          <w:b/>
          <w:i w:val="0"/>
          <w:sz w:val="24"/>
        </w:rPr>
        <w:t>A DESCRIPTIVE STUDY TO ASSESS THE KNOWLEDGE AND PRACTICE REGARDING DIGITAL EYE STRAIN AMONG NURSING STUDENTS</w:t>
      </w:r>
    </w:p>
    <w:p>
      <w:pPr>
        <w:spacing w:after="120"/>
        <w:jc w:val="center"/>
      </w:pPr>
      <w:r>
        <w:rPr>
          <w:rFonts w:ascii="Times New Roman" w:hAnsi="Times New Roman"/>
          <w:b w:val="0"/>
          <w:i w:val="0"/>
          <w:sz w:val="24"/>
        </w:rPr>
        <w:t>Sharda University, Greater Noida</w:t>
      </w:r>
    </w:p>
    <w:p/>
    <w:p>
      <w:pPr>
        <w:spacing w:after="120"/>
        <w:jc w:val="both"/>
      </w:pPr>
      <w:r>
        <w:rPr>
          <w:rFonts w:ascii="Times New Roman" w:hAnsi="Times New Roman"/>
          <w:b w:val="0"/>
          <w:i w:val="0"/>
          <w:sz w:val="24"/>
        </w:rPr>
        <w:t>Dear Participant,</w:t>
      </w:r>
    </w:p>
    <w:p>
      <w:pPr>
        <w:spacing w:after="120"/>
        <w:jc w:val="both"/>
      </w:pPr>
      <w:r>
        <w:rPr>
          <w:rFonts w:ascii="Times New Roman" w:hAnsi="Times New Roman"/>
          <w:b w:val="0"/>
          <w:i w:val="0"/>
          <w:sz w:val="24"/>
        </w:rPr>
        <w:t>This questionnaire is designed to collect information for a research study on digital eye strain among nursing students. Your participation is voluntary, and all responses will be kept confidential. There are no right or wrong answers. Please answer all questions honestly. Thank you for your participation.</w:t>
      </w:r>
    </w:p>
    <w:p/>
    <w:p>
      <w:pPr>
        <w:spacing w:after="120"/>
        <w:jc w:val="both"/>
      </w:pPr>
      <w:r>
        <w:rPr>
          <w:rFonts w:ascii="Times New Roman" w:hAnsi="Times New Roman"/>
          <w:b/>
          <w:i w:val="0"/>
          <w:sz w:val="24"/>
        </w:rPr>
        <w:t>SECTION A: DEMOGRAPHIC PROFILE</w:t>
      </w:r>
    </w:p>
    <w:p>
      <w:pPr>
        <w:spacing w:after="120"/>
        <w:jc w:val="both"/>
      </w:pPr>
      <w:r>
        <w:rPr>
          <w:rFonts w:ascii="Times New Roman" w:hAnsi="Times New Roman"/>
          <w:b w:val="0"/>
          <w:i w:val="0"/>
          <w:sz w:val="24"/>
        </w:rPr>
        <w:t>Name (Optional): ________________________________</w:t>
      </w:r>
    </w:p>
    <w:p>
      <w:pPr>
        <w:spacing w:after="120"/>
        <w:jc w:val="both"/>
      </w:pPr>
      <w:r>
        <w:rPr>
          <w:rFonts w:ascii="Times New Roman" w:hAnsi="Times New Roman"/>
          <w:b w:val="0"/>
          <w:i w:val="0"/>
          <w:sz w:val="24"/>
        </w:rPr>
        <w:t>Email ID: ________________________________</w:t>
      </w:r>
    </w:p>
    <w:p>
      <w:pPr>
        <w:spacing w:after="120"/>
        <w:jc w:val="both"/>
      </w:pPr>
      <w:r>
        <w:rPr>
          <w:rFonts w:ascii="Times New Roman" w:hAnsi="Times New Roman"/>
          <w:b w:val="0"/>
          <w:i w:val="0"/>
          <w:sz w:val="24"/>
        </w:rPr>
        <w:t>1. Age Group: □ 17-18 years  □ 19-20 years  □ 21-22 years  □ &gt;22 years</w:t>
      </w:r>
    </w:p>
    <w:p>
      <w:pPr>
        <w:spacing w:after="120"/>
        <w:jc w:val="both"/>
      </w:pPr>
      <w:r>
        <w:rPr>
          <w:rFonts w:ascii="Times New Roman" w:hAnsi="Times New Roman"/>
          <w:b w:val="0"/>
          <w:i w:val="0"/>
          <w:sz w:val="24"/>
        </w:rPr>
        <w:t>2. Gender: □ Male  □ Female</w:t>
      </w:r>
    </w:p>
    <w:p>
      <w:pPr>
        <w:spacing w:after="120"/>
        <w:jc w:val="both"/>
      </w:pPr>
      <w:r>
        <w:rPr>
          <w:rFonts w:ascii="Times New Roman" w:hAnsi="Times New Roman"/>
          <w:b w:val="0"/>
          <w:i w:val="0"/>
          <w:sz w:val="24"/>
        </w:rPr>
        <w:t>3. Semester: □ 1  □ 2  □ 3  □ 4  □ 5  □ 6  □ 7  □ 8</w:t>
      </w:r>
    </w:p>
    <w:p>
      <w:pPr>
        <w:spacing w:after="120"/>
        <w:jc w:val="both"/>
      </w:pPr>
      <w:r>
        <w:rPr>
          <w:rFonts w:ascii="Times New Roman" w:hAnsi="Times New Roman"/>
          <w:b w:val="0"/>
          <w:i w:val="0"/>
          <w:sz w:val="24"/>
        </w:rPr>
        <w:t>4. Type of Residence: □ Home  □ Hostel  □ PG/Other</w:t>
      </w:r>
    </w:p>
    <w:p>
      <w:pPr>
        <w:spacing w:after="120"/>
        <w:jc w:val="both"/>
      </w:pPr>
      <w:r>
        <w:rPr>
          <w:rFonts w:ascii="Times New Roman" w:hAnsi="Times New Roman"/>
          <w:b w:val="0"/>
          <w:i w:val="0"/>
          <w:sz w:val="24"/>
        </w:rPr>
        <w:t>5. Average Daily Time Spent on Digital Devices: □ &lt;2hrs  □ 2-4hrs  □ 4-6hrs  □ &gt;6hrs</w:t>
      </w:r>
    </w:p>
    <w:p>
      <w:pPr>
        <w:spacing w:after="120"/>
        <w:jc w:val="both"/>
      </w:pPr>
      <w:r>
        <w:rPr>
          <w:rFonts w:ascii="Times New Roman" w:hAnsi="Times New Roman"/>
          <w:b w:val="0"/>
          <w:i w:val="0"/>
          <w:sz w:val="24"/>
        </w:rPr>
        <w:t>6. Main Device Used for Studies: □ Smartphone  □ Laptop  □ Tablet  □ Desktop</w:t>
      </w:r>
    </w:p>
    <w:p>
      <w:pPr>
        <w:spacing w:after="120"/>
        <w:jc w:val="both"/>
      </w:pPr>
      <w:r>
        <w:rPr>
          <w:rFonts w:ascii="Times New Roman" w:hAnsi="Times New Roman"/>
          <w:b w:val="0"/>
          <w:i w:val="0"/>
          <w:sz w:val="24"/>
        </w:rPr>
        <w:t>7. Average Continuous Screen Time Without Break: □ &lt;30 min  □ 30-60 min  □ 1-2 hrs  □ &gt;2hrs</w:t>
      </w:r>
    </w:p>
    <w:p>
      <w:pPr>
        <w:spacing w:after="120"/>
        <w:jc w:val="both"/>
      </w:pPr>
      <w:r>
        <w:rPr>
          <w:rFonts w:ascii="Times New Roman" w:hAnsi="Times New Roman"/>
          <w:b w:val="0"/>
          <w:i w:val="0"/>
          <w:sz w:val="24"/>
        </w:rPr>
        <w:t>8. Total Daily Screen Exposure (Study + Leisure): □ &lt;3 hours  □ 3-5 hours  □ 5-8 hours  □ &gt;8 hours</w:t>
      </w:r>
    </w:p>
    <w:p/>
    <w:p>
      <w:pPr>
        <w:spacing w:after="120"/>
        <w:jc w:val="both"/>
      </w:pPr>
      <w:r>
        <w:rPr>
          <w:rFonts w:ascii="Times New Roman" w:hAnsi="Times New Roman"/>
          <w:b/>
          <w:i w:val="0"/>
          <w:sz w:val="24"/>
        </w:rPr>
        <w:t>SECTION B: PRACTICE RELATED TO DIGITAL DEVICE USAGE</w:t>
      </w:r>
    </w:p>
    <w:p>
      <w:pPr>
        <w:spacing w:after="120"/>
        <w:jc w:val="both"/>
      </w:pPr>
      <w:r>
        <w:rPr>
          <w:rFonts w:ascii="Times New Roman" w:hAnsi="Times New Roman"/>
          <w:b w:val="0"/>
          <w:i w:val="0"/>
          <w:sz w:val="24"/>
        </w:rPr>
        <w:t>9. Do you use digital devices in dark/low light?  □ Yes  □ No</w:t>
      </w:r>
    </w:p>
    <w:p>
      <w:pPr>
        <w:spacing w:after="120"/>
        <w:jc w:val="both"/>
      </w:pPr>
      <w:r>
        <w:rPr>
          <w:rFonts w:ascii="Times New Roman" w:hAnsi="Times New Roman"/>
          <w:b w:val="0"/>
          <w:i w:val="0"/>
          <w:sz w:val="24"/>
        </w:rPr>
        <w:t>10. Do you use devices while lying down?  □ Yes  □ No</w:t>
      </w:r>
    </w:p>
    <w:p>
      <w:pPr>
        <w:spacing w:after="120"/>
        <w:jc w:val="both"/>
      </w:pPr>
      <w:r>
        <w:rPr>
          <w:rFonts w:ascii="Times New Roman" w:hAnsi="Times New Roman"/>
          <w:b w:val="0"/>
          <w:i w:val="0"/>
          <w:sz w:val="24"/>
        </w:rPr>
        <w:t>11. Do you take breaks during long screen use?  □ Yes  □ Sometimes  □ No</w:t>
      </w:r>
    </w:p>
    <w:p>
      <w:pPr>
        <w:spacing w:after="120"/>
        <w:jc w:val="both"/>
      </w:pPr>
      <w:r>
        <w:rPr>
          <w:rFonts w:ascii="Times New Roman" w:hAnsi="Times New Roman"/>
          <w:b w:val="0"/>
          <w:i w:val="0"/>
          <w:sz w:val="24"/>
        </w:rPr>
        <w:t>12. Do you use blue light filter/night mode?  □ Yes  □ No</w:t>
      </w:r>
    </w:p>
    <w:p>
      <w:pPr>
        <w:spacing w:after="120"/>
        <w:jc w:val="both"/>
      </w:pPr>
      <w:r>
        <w:rPr>
          <w:rFonts w:ascii="Times New Roman" w:hAnsi="Times New Roman"/>
          <w:b w:val="0"/>
          <w:i w:val="0"/>
          <w:sz w:val="24"/>
        </w:rPr>
        <w:t>13. Do you follow the 20-20-20 Rule?  □ Always  □ Sometimes  □ Rarely  □ Never</w:t>
      </w:r>
    </w:p>
    <w:p/>
    <w:p>
      <w:pPr>
        <w:spacing w:after="120"/>
        <w:jc w:val="both"/>
      </w:pPr>
      <w:r>
        <w:rPr>
          <w:rFonts w:ascii="Times New Roman" w:hAnsi="Times New Roman"/>
          <w:b/>
          <w:i w:val="0"/>
          <w:sz w:val="24"/>
        </w:rPr>
        <w:t>SECTION C: SYMPTOMS OF DIGITAL EYE STRAIN</w:t>
      </w:r>
    </w:p>
    <w:p>
      <w:pPr>
        <w:spacing w:after="120"/>
        <w:jc w:val="both"/>
      </w:pPr>
      <w:r>
        <w:rPr>
          <w:rFonts w:ascii="Times New Roman" w:hAnsi="Times New Roman"/>
          <w:b w:val="0"/>
          <w:i w:val="0"/>
          <w:sz w:val="24"/>
        </w:rPr>
        <w:t>(Rate: Never / Rarely / Sometimes / Occasionally / Often / Always)</w:t>
      </w:r>
    </w:p>
    <w:p>
      <w:pPr>
        <w:spacing w:after="120"/>
        <w:jc w:val="both"/>
      </w:pPr>
      <w:r>
        <w:rPr>
          <w:rFonts w:ascii="Times New Roman" w:hAnsi="Times New Roman"/>
          <w:b w:val="0"/>
          <w:i w:val="0"/>
          <w:sz w:val="24"/>
        </w:rPr>
        <w:t>14. Eye Strain or tired eyes  □ Never  □ Rarely  □ Sometimes  □ Occasionally  □ Often  □ Always</w:t>
      </w:r>
    </w:p>
    <w:p>
      <w:pPr>
        <w:spacing w:after="120"/>
        <w:jc w:val="both"/>
      </w:pPr>
      <w:r>
        <w:rPr>
          <w:rFonts w:ascii="Times New Roman" w:hAnsi="Times New Roman"/>
          <w:b w:val="0"/>
          <w:i w:val="0"/>
          <w:sz w:val="24"/>
        </w:rPr>
        <w:t>15. Burning sensation in eyes  □ Never  □ Rarely  □ Sometimes  □ Occasionally  □ Often  □ Always</w:t>
      </w:r>
    </w:p>
    <w:p>
      <w:pPr>
        <w:spacing w:after="120"/>
        <w:jc w:val="both"/>
      </w:pPr>
      <w:r>
        <w:rPr>
          <w:rFonts w:ascii="Times New Roman" w:hAnsi="Times New Roman"/>
          <w:b w:val="0"/>
          <w:i w:val="0"/>
          <w:sz w:val="24"/>
        </w:rPr>
        <w:t>16. Dry eyes  □ Never  □ Rarely  □ Sometimes  □ Occasionally  □ Often  □ Always</w:t>
      </w:r>
    </w:p>
    <w:p>
      <w:pPr>
        <w:spacing w:after="120"/>
        <w:jc w:val="both"/>
      </w:pPr>
      <w:r>
        <w:rPr>
          <w:rFonts w:ascii="Times New Roman" w:hAnsi="Times New Roman"/>
          <w:b w:val="0"/>
          <w:i w:val="0"/>
          <w:sz w:val="24"/>
        </w:rPr>
        <w:t>17. Headache after screen use  □ Never  □ Rarely  □ Sometimes  □ Occasionally  □ Often  □ Always</w:t>
      </w:r>
    </w:p>
    <w:p>
      <w:pPr>
        <w:spacing w:after="120"/>
        <w:jc w:val="both"/>
      </w:pPr>
      <w:r>
        <w:rPr>
          <w:rFonts w:ascii="Times New Roman" w:hAnsi="Times New Roman"/>
          <w:b w:val="0"/>
          <w:i w:val="0"/>
          <w:sz w:val="24"/>
        </w:rPr>
        <w:t>18. Blurred vision  □ Never  □ Rarely  □ Sometimes  □ Occasionally  □ Often  □ Always</w:t>
      </w:r>
    </w:p>
    <w:p>
      <w:pPr>
        <w:spacing w:after="120"/>
        <w:jc w:val="both"/>
      </w:pPr>
      <w:r>
        <w:rPr>
          <w:rFonts w:ascii="Times New Roman" w:hAnsi="Times New Roman"/>
          <w:b w:val="0"/>
          <w:i w:val="0"/>
          <w:sz w:val="24"/>
        </w:rPr>
        <w:t>19. Eye redness  □ Never  □ Rarely  □ Sometimes  □ Occasionally  □ Often  □ Always</w:t>
      </w:r>
    </w:p>
    <w:p>
      <w:pPr>
        <w:spacing w:after="120"/>
        <w:jc w:val="both"/>
      </w:pPr>
      <w:r>
        <w:rPr>
          <w:rFonts w:ascii="Times New Roman" w:hAnsi="Times New Roman"/>
          <w:b w:val="0"/>
          <w:i w:val="0"/>
          <w:sz w:val="24"/>
        </w:rPr>
        <w:t>20. Neck or Shoulder Pain  □ Never  □ Rarely  □ Sometimes  □ Occasionally  □ Often  □ Always</w:t>
      </w:r>
    </w:p>
    <w:p>
      <w:pPr>
        <w:spacing w:after="120"/>
        <w:jc w:val="both"/>
      </w:pPr>
      <w:r>
        <w:rPr>
          <w:rFonts w:ascii="Times New Roman" w:hAnsi="Times New Roman"/>
          <w:b w:val="0"/>
          <w:i w:val="0"/>
          <w:sz w:val="24"/>
        </w:rPr>
        <w:t>21. Difficulty focusing after screen use  □ Never  □ Rarely  □ Sometimes  □ Occasionally  □ Often  □ Always</w:t>
      </w:r>
    </w:p>
    <w:p>
      <w:pPr>
        <w:spacing w:after="120"/>
        <w:jc w:val="both"/>
      </w:pPr>
      <w:r>
        <w:rPr>
          <w:rFonts w:ascii="Times New Roman" w:hAnsi="Times New Roman"/>
          <w:b w:val="0"/>
          <w:i w:val="0"/>
          <w:sz w:val="24"/>
        </w:rPr>
        <w:t>22. Sensitivity to light  □ Never  □ Rarely  □ Sometimes  □ Occasionally  □ Often  □ Always</w:t>
      </w:r>
    </w:p>
    <w:p>
      <w:pPr>
        <w:spacing w:after="120"/>
        <w:jc w:val="both"/>
      </w:pPr>
      <w:r>
        <w:rPr>
          <w:rFonts w:ascii="Times New Roman" w:hAnsi="Times New Roman"/>
          <w:b w:val="0"/>
          <w:i w:val="0"/>
          <w:sz w:val="24"/>
        </w:rPr>
        <w:t>23. Excessive watering/tearing of eyes  □ Never  □ Rarely  □ Sometimes  □ Occasionally  □ Often  □ Always</w:t>
      </w:r>
    </w:p>
    <w:p/>
    <w:p>
      <w:pPr>
        <w:spacing w:after="120"/>
        <w:jc w:val="both"/>
      </w:pPr>
      <w:r>
        <w:rPr>
          <w:rFonts w:ascii="Times New Roman" w:hAnsi="Times New Roman"/>
          <w:b/>
          <w:i w:val="0"/>
          <w:sz w:val="24"/>
        </w:rPr>
        <w:t>SECTION D: PREVENTIVE PRACTICES AND AWARENESS</w:t>
      </w:r>
    </w:p>
    <w:p>
      <w:pPr>
        <w:spacing w:after="120"/>
        <w:jc w:val="both"/>
      </w:pPr>
      <w:r>
        <w:rPr>
          <w:rFonts w:ascii="Times New Roman" w:hAnsi="Times New Roman"/>
          <w:b w:val="0"/>
          <w:i w:val="0"/>
          <w:sz w:val="24"/>
        </w:rPr>
        <w:t>24. Do you follow the 20-20-20 rule?  □ Yes  □ No  □ Sometimes</w:t>
      </w:r>
    </w:p>
    <w:p>
      <w:pPr>
        <w:spacing w:after="120"/>
        <w:jc w:val="both"/>
      </w:pPr>
      <w:r>
        <w:rPr>
          <w:rFonts w:ascii="Times New Roman" w:hAnsi="Times New Roman"/>
          <w:b w:val="0"/>
          <w:i w:val="0"/>
          <w:sz w:val="24"/>
        </w:rPr>
        <w:t>25. Do you use artificial tears or eye drops?  □ Yes  □ No  □ Occasionally</w:t>
      </w:r>
    </w:p>
    <w:p>
      <w:pPr>
        <w:spacing w:after="120"/>
        <w:jc w:val="both"/>
      </w:pPr>
      <w:r>
        <w:rPr>
          <w:rFonts w:ascii="Times New Roman" w:hAnsi="Times New Roman"/>
          <w:b w:val="0"/>
          <w:i w:val="0"/>
          <w:sz w:val="24"/>
        </w:rPr>
        <w:t>26. Do you consciously reduce screen brightness?  □ Always  □ Sometimes  □ Never</w:t>
      </w:r>
    </w:p>
    <w:p>
      <w:pPr>
        <w:spacing w:after="120"/>
        <w:jc w:val="both"/>
      </w:pPr>
      <w:r>
        <w:rPr>
          <w:rFonts w:ascii="Times New Roman" w:hAnsi="Times New Roman"/>
          <w:b w:val="0"/>
          <w:i w:val="0"/>
          <w:sz w:val="24"/>
        </w:rPr>
        <w:t>27. Do you adjust screen distance properly?  □ Yes  □ No  □ Sometimes</w:t>
      </w:r>
    </w:p>
    <w:p>
      <w:pPr>
        <w:spacing w:after="120"/>
        <w:jc w:val="both"/>
      </w:pPr>
      <w:r>
        <w:rPr>
          <w:rFonts w:ascii="Times New Roman" w:hAnsi="Times New Roman"/>
          <w:b w:val="0"/>
          <w:i w:val="0"/>
          <w:sz w:val="24"/>
        </w:rPr>
        <w:t>28. Do you perform eye relaxation exercises?  □ Yes  □ No</w:t>
      </w:r>
    </w:p>
    <w:p>
      <w:pPr>
        <w:spacing w:after="120"/>
        <w:jc w:val="both"/>
      </w:pPr>
      <w:r>
        <w:rPr>
          <w:rFonts w:ascii="Times New Roman" w:hAnsi="Times New Roman"/>
          <w:b w:val="0"/>
          <w:i w:val="0"/>
          <w:sz w:val="24"/>
        </w:rPr>
        <w:t>29. Do you consult an eye specialist when symptoms occur?  □ Yes  □ No  □ Rarely</w:t>
      </w:r>
    </w:p>
    <w:p>
      <w:pPr>
        <w:spacing w:after="120"/>
        <w:jc w:val="both"/>
      </w:pPr>
      <w:r>
        <w:rPr>
          <w:rFonts w:ascii="Times New Roman" w:hAnsi="Times New Roman"/>
          <w:b w:val="0"/>
          <w:i w:val="0"/>
          <w:sz w:val="24"/>
        </w:rPr>
        <w:t>30. Are you aware of digital eye strain?  □ Yes  □ No</w:t>
      </w:r>
    </w:p>
    <w:p>
      <w:pPr>
        <w:spacing w:after="120"/>
        <w:jc w:val="both"/>
      </w:pPr>
      <w:r>
        <w:rPr>
          <w:rFonts w:ascii="Times New Roman" w:hAnsi="Times New Roman"/>
          <w:b w:val="0"/>
          <w:i w:val="0"/>
          <w:sz w:val="24"/>
        </w:rPr>
        <w:t>31. Do you know that prolonged screen use can affect eye health?  □ Yes  □ No</w:t>
      </w:r>
    </w:p>
    <w:p>
      <w:pPr>
        <w:spacing w:after="120"/>
        <w:jc w:val="both"/>
      </w:pPr>
      <w:r>
        <w:rPr>
          <w:rFonts w:ascii="Times New Roman" w:hAnsi="Times New Roman"/>
          <w:b w:val="0"/>
          <w:i w:val="0"/>
          <w:sz w:val="24"/>
        </w:rPr>
        <w:t>32. Do you know about preventive measures for eye strain?  □ Yes  □ No</w:t>
      </w:r>
    </w:p>
    <w:p>
      <w:pPr>
        <w:spacing w:after="120"/>
        <w:jc w:val="both"/>
      </w:pPr>
      <w:r>
        <w:rPr>
          <w:rFonts w:ascii="Times New Roman" w:hAnsi="Times New Roman"/>
          <w:b w:val="0"/>
          <w:i w:val="0"/>
          <w:sz w:val="24"/>
        </w:rPr>
        <w:t>33. Have you ever received education/training on eye care?  □ Yes  □ No</w:t>
      </w:r>
    </w:p>
    <w:p/>
    <w:p>
      <w:pPr>
        <w:spacing w:after="120"/>
        <w:jc w:val="center"/>
      </w:pPr>
      <w:r>
        <w:rPr>
          <w:rFonts w:ascii="Times New Roman" w:hAnsi="Times New Roman"/>
          <w:b/>
          <w:i w:val="0"/>
          <w:sz w:val="24"/>
        </w:rPr>
        <w:t>Thank you for your valuable time and participation!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